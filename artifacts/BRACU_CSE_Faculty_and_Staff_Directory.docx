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BRACU CSE Faculty and Staff Directory</w:t>
      </w:r>
    </w:p>
    <w:p>
      <w:pPr>
        <w:spacing w:after="240"/>
      </w:pPr>
      <w:r>
        <w:rPr>
          <w:rFonts w:ascii="Aptos" w:hAnsi="Aptos"/>
          <w:b/>
          <w:color w:val="166B73"/>
          <w:sz w:val="22"/>
        </w:rPr>
        <w:t>Department of Computer Science and Engineering  |  BRAC University</w:t>
      </w:r>
    </w:p>
    <w:p>
      <w:pPr>
        <w:spacing w:after="200"/>
      </w:pPr>
      <w:r>
        <w:t>This directory organizes the names, positions, email addresses, and profile links published on the BRACU CSE Faculty and Staff page. Records are grouped according to the categories shown on the source page.</w:t>
      </w:r>
      <w:r>
        <w:t xml:space="preserve"> The Thesis Supervision column reports whether a matching person is currently accepting thesis students and the published study level: U for undergraduate, P for postgraduate, and U &amp; P for both. Not listed means the person does not appear on the thesis-supervisor page and is not treated as not accepting.</w:t>
      </w:r>
    </w:p>
    <w:p>
      <w:pPr>
        <w:spacing w:after="280"/>
      </w:pPr>
      <w:r>
        <w:rPr>
          <w:rFonts w:ascii="Aptos" w:hAnsi="Aptos"/>
          <w:b/>
          <w:color w:val="166B73"/>
          <w:sz w:val="21"/>
        </w:rPr>
        <w:t>Directory snapshot: 287 people across 10 categories</w:t>
      </w:r>
      <w:r>
        <w:rPr>
          <w:rFonts w:ascii="Aptos" w:hAnsi="Aptos"/>
          <w:b w:val="0"/>
          <w:color w:val="5F6B76"/>
          <w:sz w:val="20"/>
        </w:rPr>
        <w:t xml:space="preserve">  |  Retrieved 4 September 2026</w:t>
      </w:r>
      <w:r>
        <w:t xml:space="preserve">  |  Thesis matches: 178 of 242 published supervisors</w:t>
      </w:r>
    </w:p>
    <w:p>
      <w:pPr>
        <w:spacing w:after="300"/>
      </w:pPr>
      <w:r>
        <w:rPr>
          <w:rFonts w:ascii="Aptos" w:hAnsi="Aptos"/>
          <w:b/>
          <w:color w:val="444444"/>
          <w:sz w:val="19"/>
        </w:rPr>
        <w:t xml:space="preserve">Source: </w:t>
      </w:r>
      <w:hyperlink r:id="rId9">
        <w:r>
          <w:rPr>
            <w:color w:val="0563C1"/>
            <w:u w:val="single"/>
          </w:rPr>
          <w:t>BRACU CSE Faculty and Staff</w:t>
        </w:r>
      </w:hyperlink>
      <w:r>
        <w:t xml:space="preserve">  |  </w:t>
      </w:r>
      <w:hyperlink r:id="rId585">
        <w:r>
          <w:rPr>
            <w:color w:val="0563C1"/>
            <w:u w:val="single"/>
          </w:rPr>
          <w:t>BRACU CSE Thesis Supervisors</w:t>
        </w:r>
      </w:hyperlink>
    </w:p>
    <w:p>
      <w:pPr>
        <w:pStyle w:val="Heading1"/>
        <w:keepNext/>
        <w:spacing w:before="240" w:after="120"/>
      </w:pPr>
      <w:r>
        <w:t>Department Leadership  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10">
              <w:r>
                <w:rPr>
                  <w:color w:val="176B73"/>
                  <w:u w:val="single"/>
                </w:rPr>
                <w:t>Mahbubul Alam Majumdar, PhD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Dean | Professor</w:t>
            </w:r>
          </w:p>
        </w:tc>
        <w:tc>
          <w:tcPr>
            <w:tcW w:type="dxa" w:w="2592"/>
            <w:vAlign w:val="center"/>
            <w:shd w:fill="FFFFFF"/>
            <w:tcMar>
              <w:top w:w="90" w:type="dxa"/>
              <w:start w:w="110" w:type="dxa"/>
              <w:bottom w:w="90" w:type="dxa"/>
              <w:end w:w="110" w:type="dxa"/>
            </w:tcMar>
          </w:tcPr>
          <w:p>
            <w:pPr>
              <w:keepLines/>
            </w:pPr>
            <w:hyperlink r:id="rId11">
              <w:r>
                <w:rPr>
                  <w:color w:val="0563C1"/>
                  <w:u w:val="single"/>
                </w:rPr>
                <w:t>majumdar@bracu.ac.bd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12">
              <w:r>
                <w:rPr>
                  <w:color w:val="176B73"/>
                  <w:u w:val="single"/>
                </w:rPr>
                <w:t>Dr. Sadia Hamid Kazi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Chairperson | Associate Professor &amp; Chairperson</w:t>
            </w:r>
          </w:p>
        </w:tc>
        <w:tc>
          <w:tcPr>
            <w:tcW w:type="dxa" w:w="2592"/>
            <w:vAlign w:val="center"/>
            <w:shd w:fill="F2F8F8"/>
            <w:tcMar>
              <w:top w:w="90" w:type="dxa"/>
              <w:start w:w="110" w:type="dxa"/>
              <w:bottom w:w="90" w:type="dxa"/>
              <w:end w:w="110" w:type="dxa"/>
            </w:tcMar>
          </w:tcPr>
          <w:p>
            <w:pPr>
              <w:keepLines/>
            </w:pPr>
            <w:hyperlink r:id="rId13">
              <w:r>
                <w:rPr>
                  <w:color w:val="0563C1"/>
                  <w:u w:val="single"/>
                </w:rPr>
                <w:t>skazi@bracu.ac.bd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bl>
    <w:p>
      <w:pPr>
        <w:spacing w:after="40"/>
      </w:pPr>
    </w:p>
    <w:p>
      <w:pPr>
        <w:pStyle w:val="Heading1"/>
        <w:keepNext/>
        <w:spacing w:before="240" w:after="120"/>
      </w:pPr>
      <w:r>
        <w:t>Professors  11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14">
              <w:r>
                <w:rPr>
                  <w:color w:val="176B73"/>
                  <w:u w:val="single"/>
                </w:rPr>
                <w:t>Dr. Mohammad Kaykobad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15">
              <w:r>
                <w:rPr>
                  <w:color w:val="0563C1"/>
                  <w:u w:val="single"/>
                </w:rPr>
                <w:t>kaykobad@bracu.ac.bd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16">
              <w:r>
                <w:rPr>
                  <w:color w:val="176B73"/>
                  <w:u w:val="single"/>
                </w:rPr>
                <w:t>Dr. Chowdhury Mofizur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2F8F8"/>
            <w:tcMar>
              <w:top w:w="90" w:type="dxa"/>
              <w:start w:w="110" w:type="dxa"/>
              <w:bottom w:w="90" w:type="dxa"/>
              <w:end w:w="110" w:type="dxa"/>
            </w:tcMar>
          </w:tcPr>
          <w:p>
            <w:pPr>
              <w:keepLines/>
            </w:pPr>
            <w:hyperlink r:id="rId17">
              <w:r>
                <w:rPr>
                  <w:color w:val="0563C1"/>
                  <w:u w:val="single"/>
                </w:rPr>
                <w:t>rahman.mofizur@bracu.ac.bd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18">
              <w:r>
                <w:rPr>
                  <w:color w:val="176B73"/>
                  <w:u w:val="single"/>
                </w:rPr>
                <w:t>Matin Saad Abdullah, PhD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19">
              <w:r>
                <w:rPr>
                  <w:color w:val="0563C1"/>
                  <w:u w:val="single"/>
                </w:rPr>
                <w:t>mabdullah@bracu.ac.bd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20">
              <w:r>
                <w:rPr>
                  <w:color w:val="176B73"/>
                  <w:u w:val="single"/>
                </w:rPr>
                <w:t>Dr. Md. Khalilur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2F8F8"/>
            <w:tcMar>
              <w:top w:w="90" w:type="dxa"/>
              <w:start w:w="110" w:type="dxa"/>
              <w:bottom w:w="90" w:type="dxa"/>
              <w:end w:w="110" w:type="dxa"/>
            </w:tcMar>
          </w:tcPr>
          <w:p>
            <w:pPr>
              <w:keepLines/>
            </w:pPr>
            <w:hyperlink r:id="rId21">
              <w:r>
                <w:rPr>
                  <w:color w:val="0563C1"/>
                  <w:u w:val="single"/>
                </w:rPr>
                <w:t>khalilur@bracu.ac.bd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22">
              <w:r>
                <w:rPr>
                  <w:color w:val="176B73"/>
                  <w:u w:val="single"/>
                </w:rPr>
                <w:t>Dr. Md. Golam Rabiul Alam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23">
              <w:r>
                <w:rPr>
                  <w:color w:val="0563C1"/>
                  <w:u w:val="single"/>
                </w:rPr>
                <w:t>rabiul.alam@bracu.ac.bd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24">
              <w:r>
                <w:rPr>
                  <w:color w:val="176B73"/>
                  <w:u w:val="single"/>
                </w:rPr>
                <w:t>Dr. Md Sadek Ferdous</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2F8F8"/>
            <w:tcMar>
              <w:top w:w="90" w:type="dxa"/>
              <w:start w:w="110" w:type="dxa"/>
              <w:bottom w:w="90" w:type="dxa"/>
              <w:end w:w="110" w:type="dxa"/>
            </w:tcMar>
          </w:tcPr>
          <w:p>
            <w:pPr>
              <w:keepLines/>
            </w:pPr>
            <w:hyperlink r:id="rId25">
              <w:r>
                <w:rPr>
                  <w:color w:val="0563C1"/>
                  <w:u w:val="single"/>
                </w:rPr>
                <w:t>sadek.ferdous@bracu.ac.bd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26">
              <w:r>
                <w:rPr>
                  <w:color w:val="176B73"/>
                  <w:u w:val="single"/>
                </w:rPr>
                <w:t>Dr. Amitabha Chakrabarty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27">
              <w:r>
                <w:rPr>
                  <w:color w:val="0563C1"/>
                  <w:u w:val="single"/>
                </w:rPr>
                <w:t>amitabha@bracu.ac.bd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w:t>
            </w:r>
          </w:p>
        </w:tc>
        <w:tc>
          <w:tcPr>
            <w:tcW w:type="dxa" w:w="2707"/>
            <w:vAlign w:val="center"/>
            <w:shd w:fill="F2F8F8"/>
            <w:tcMar>
              <w:top w:w="90" w:type="dxa"/>
              <w:start w:w="110" w:type="dxa"/>
              <w:bottom w:w="90" w:type="dxa"/>
              <w:end w:w="110" w:type="dxa"/>
            </w:tcMar>
          </w:tcPr>
          <w:p>
            <w:pPr>
              <w:keepLines/>
            </w:pPr>
            <w:hyperlink r:id="rId28">
              <w:r>
                <w:rPr>
                  <w:color w:val="176B73"/>
                  <w:u w:val="single"/>
                </w:rPr>
                <w:t>Dr. Farida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2F8F8"/>
            <w:tcMar>
              <w:top w:w="90" w:type="dxa"/>
              <w:start w:w="110" w:type="dxa"/>
              <w:bottom w:w="90" w:type="dxa"/>
              <w:end w:w="110" w:type="dxa"/>
            </w:tcMar>
          </w:tcPr>
          <w:p>
            <w:pPr>
              <w:keepLines/>
            </w:pPr>
            <w:hyperlink r:id="rId29">
              <w:r>
                <w:rPr>
                  <w:color w:val="0563C1"/>
                  <w:u w:val="single"/>
                </w:rPr>
                <w:t>farida.chowdhury@bracu.ac.bd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w:t>
            </w:r>
          </w:p>
        </w:tc>
        <w:tc>
          <w:tcPr>
            <w:tcW w:type="dxa" w:w="2707"/>
            <w:vAlign w:val="center"/>
            <w:shd w:fill="FFFFFF"/>
            <w:tcMar>
              <w:top w:w="90" w:type="dxa"/>
              <w:start w:w="110" w:type="dxa"/>
              <w:bottom w:w="90" w:type="dxa"/>
              <w:end w:w="110" w:type="dxa"/>
            </w:tcMar>
          </w:tcPr>
          <w:p>
            <w:pPr>
              <w:keepLines/>
            </w:pPr>
            <w:hyperlink r:id="rId30">
              <w:r>
                <w:rPr>
                  <w:color w:val="176B73"/>
                  <w:u w:val="single"/>
                </w:rPr>
                <w:t>Dr. Swakkhar Shatabda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31">
              <w:r>
                <w:rPr>
                  <w:color w:val="0563C1"/>
                  <w:u w:val="single"/>
                </w:rPr>
                <w:t>swakkhar.shatabda@bracu.ac.bd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w:t>
            </w:r>
          </w:p>
        </w:tc>
        <w:tc>
          <w:tcPr>
            <w:tcW w:type="dxa" w:w="2707"/>
            <w:vAlign w:val="center"/>
            <w:shd w:fill="F2F8F8"/>
            <w:tcMar>
              <w:top w:w="90" w:type="dxa"/>
              <w:start w:w="110" w:type="dxa"/>
              <w:bottom w:w="90" w:type="dxa"/>
              <w:end w:w="110" w:type="dxa"/>
            </w:tcMar>
          </w:tcPr>
          <w:p>
            <w:pPr>
              <w:keepLines/>
            </w:pPr>
            <w:hyperlink r:id="rId32">
              <w:r>
                <w:rPr>
                  <w:color w:val="176B73"/>
                  <w:u w:val="single"/>
                </w:rPr>
                <w:t>Dr. Taiabul Haque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2F8F8"/>
            <w:tcMar>
              <w:top w:w="90" w:type="dxa"/>
              <w:start w:w="110" w:type="dxa"/>
              <w:bottom w:w="90" w:type="dxa"/>
              <w:end w:w="110" w:type="dxa"/>
            </w:tcMar>
          </w:tcPr>
          <w:p>
            <w:pPr>
              <w:keepLines/>
            </w:pPr>
            <w:hyperlink r:id="rId33">
              <w:r>
                <w:rPr>
                  <w:color w:val="0563C1"/>
                  <w:u w:val="single"/>
                </w:rPr>
                <w:t>taiabul.haque@bracu.ac.bd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w:t>
            </w:r>
          </w:p>
        </w:tc>
        <w:tc>
          <w:tcPr>
            <w:tcW w:type="dxa" w:w="2707"/>
            <w:vAlign w:val="center"/>
            <w:shd w:fill="FFFFFF"/>
            <w:tcMar>
              <w:top w:w="90" w:type="dxa"/>
              <w:start w:w="110" w:type="dxa"/>
              <w:bottom w:w="90" w:type="dxa"/>
              <w:end w:w="110" w:type="dxa"/>
            </w:tcMar>
          </w:tcPr>
          <w:p>
            <w:pPr>
              <w:keepLines/>
            </w:pPr>
            <w:hyperlink r:id="rId34">
              <w:r>
                <w:rPr>
                  <w:color w:val="176B73"/>
                  <w:u w:val="single"/>
                </w:rPr>
                <w:t>Md. Shafiul Alam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Professor</w:t>
            </w:r>
          </w:p>
        </w:tc>
        <w:tc>
          <w:tcPr>
            <w:tcW w:type="dxa" w:w="2592"/>
            <w:vAlign w:val="center"/>
            <w:shd w:fill="FFFFFF"/>
            <w:tcMar>
              <w:top w:w="90" w:type="dxa"/>
              <w:start w:w="110" w:type="dxa"/>
              <w:bottom w:w="90" w:type="dxa"/>
              <w:end w:w="110" w:type="dxa"/>
            </w:tcMar>
          </w:tcPr>
          <w:p>
            <w:pPr>
              <w:keepLines/>
            </w:pPr>
            <w:hyperlink r:id="rId35">
              <w:r>
                <w:rPr>
                  <w:color w:val="0563C1"/>
                  <w:u w:val="single"/>
                </w:rPr>
                <w:t>ext.shafiul.shuvo@bracu.ac.bd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bl>
    <w:p>
      <w:pPr>
        <w:spacing w:after="40"/>
      </w:pPr>
    </w:p>
    <w:p>
      <w:pPr>
        <w:pStyle w:val="Heading1"/>
        <w:keepNext/>
        <w:spacing w:before="240" w:after="120"/>
      </w:pPr>
      <w:r>
        <w:t>Associate Professors  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36">
              <w:r>
                <w:rPr>
                  <w:color w:val="176B73"/>
                  <w:u w:val="single"/>
                </w:rPr>
                <w:t>Abu Mohammad Khan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FFFFF"/>
            <w:tcMar>
              <w:top w:w="90" w:type="dxa"/>
              <w:start w:w="110" w:type="dxa"/>
              <w:bottom w:w="90" w:type="dxa"/>
              <w:end w:w="110" w:type="dxa"/>
            </w:tcMar>
          </w:tcPr>
          <w:p>
            <w:pPr>
              <w:keepLines/>
            </w:pPr>
            <w:hyperlink r:id="rId37">
              <w:r>
                <w:rPr>
                  <w:color w:val="0563C1"/>
                  <w:u w:val="single"/>
                </w:rPr>
                <w:t>abu.khan@bracu.ac.bd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38">
              <w:r>
                <w:rPr>
                  <w:color w:val="176B73"/>
                  <w:u w:val="single"/>
                </w:rPr>
                <w:t>Dr. Muhammad Nur Yanhaona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2F8F8"/>
            <w:tcMar>
              <w:top w:w="90" w:type="dxa"/>
              <w:start w:w="110" w:type="dxa"/>
              <w:bottom w:w="90" w:type="dxa"/>
              <w:end w:w="110" w:type="dxa"/>
            </w:tcMar>
          </w:tcPr>
          <w:p>
            <w:pPr>
              <w:keepLines/>
            </w:pPr>
            <w:hyperlink r:id="rId39">
              <w:r>
                <w:rPr>
                  <w:color w:val="0563C1"/>
                  <w:u w:val="single"/>
                </w:rPr>
                <w:t>nur.yanhaona@bracu.ac.bd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40">
              <w:r>
                <w:rPr>
                  <w:color w:val="176B73"/>
                  <w:u w:val="single"/>
                </w:rPr>
                <w:t>Dr. Md. Ashraful Alam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FFFFF"/>
            <w:tcMar>
              <w:top w:w="90" w:type="dxa"/>
              <w:start w:w="110" w:type="dxa"/>
              <w:bottom w:w="90" w:type="dxa"/>
              <w:end w:w="110" w:type="dxa"/>
            </w:tcMar>
          </w:tcPr>
          <w:p>
            <w:pPr>
              <w:keepLines/>
            </w:pPr>
            <w:hyperlink r:id="rId41">
              <w:r>
                <w:rPr>
                  <w:color w:val="0563C1"/>
                  <w:u w:val="single"/>
                </w:rPr>
                <w:t>ashraful.alam@bracu.ac.bd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42">
              <w:r>
                <w:rPr>
                  <w:color w:val="176B73"/>
                  <w:u w:val="single"/>
                </w:rPr>
                <w:t>Dr. Muhammad Iqbal Hossain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2F8F8"/>
            <w:tcMar>
              <w:top w:w="90" w:type="dxa"/>
              <w:start w:w="110" w:type="dxa"/>
              <w:bottom w:w="90" w:type="dxa"/>
              <w:end w:w="110" w:type="dxa"/>
            </w:tcMar>
          </w:tcPr>
          <w:p>
            <w:pPr>
              <w:keepLines/>
            </w:pPr>
            <w:hyperlink r:id="rId43">
              <w:r>
                <w:rPr>
                  <w:color w:val="0563C1"/>
                  <w:u w:val="single"/>
                </w:rPr>
                <w:t>iqbal.hossain@bracu.ac.bd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44">
              <w:r>
                <w:rPr>
                  <w:color w:val="176B73"/>
                  <w:u w:val="single"/>
                </w:rPr>
                <w:t>Dr. Farig Yousuf Sadeque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FFFFF"/>
            <w:tcMar>
              <w:top w:w="90" w:type="dxa"/>
              <w:start w:w="110" w:type="dxa"/>
              <w:bottom w:w="90" w:type="dxa"/>
              <w:end w:w="110" w:type="dxa"/>
            </w:tcMar>
          </w:tcPr>
          <w:p>
            <w:pPr>
              <w:keepLines/>
            </w:pPr>
            <w:hyperlink r:id="rId45">
              <w:r>
                <w:rPr>
                  <w:color w:val="0563C1"/>
                  <w:u w:val="single"/>
                </w:rPr>
                <w:t>farig.sadeque@bracu.ac.bd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46">
              <w:r>
                <w:rPr>
                  <w:color w:val="176B73"/>
                  <w:u w:val="single"/>
                </w:rPr>
                <w:t>Dr. Md. Sakir Hossain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Associate Professor</w:t>
            </w:r>
          </w:p>
        </w:tc>
        <w:tc>
          <w:tcPr>
            <w:tcW w:type="dxa" w:w="2592"/>
            <w:vAlign w:val="center"/>
            <w:shd w:fill="F2F8F8"/>
            <w:tcMar>
              <w:top w:w="90" w:type="dxa"/>
              <w:start w:w="110" w:type="dxa"/>
              <w:bottom w:w="90" w:type="dxa"/>
              <w:end w:w="110" w:type="dxa"/>
            </w:tcMar>
          </w:tcPr>
          <w:p>
            <w:pPr>
              <w:keepLines/>
            </w:pPr>
            <w:hyperlink r:id="rId47">
              <w:r>
                <w:rPr>
                  <w:color w:val="0563C1"/>
                  <w:u w:val="single"/>
                </w:rPr>
                <w:t>sakir.hossain@bracu.ac.bd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bl>
    <w:p>
      <w:pPr>
        <w:spacing w:after="40"/>
      </w:pPr>
    </w:p>
    <w:p>
      <w:pPr>
        <w:pStyle w:val="Heading1"/>
        <w:keepNext/>
        <w:spacing w:before="240" w:after="120"/>
      </w:pPr>
      <w:r>
        <w:t>Assistant Professors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48">
              <w:r>
                <w:rPr>
                  <w:color w:val="176B73"/>
                  <w:u w:val="single"/>
                </w:rPr>
                <w:t>Dr. Aniqua Nusrat Zereen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Assistant Professor</w:t>
            </w:r>
          </w:p>
        </w:tc>
        <w:tc>
          <w:tcPr>
            <w:tcW w:type="dxa" w:w="2592"/>
            <w:vAlign w:val="center"/>
            <w:shd w:fill="FFFFFF"/>
            <w:tcMar>
              <w:top w:w="90" w:type="dxa"/>
              <w:start w:w="110" w:type="dxa"/>
              <w:bottom w:w="90" w:type="dxa"/>
              <w:end w:w="110" w:type="dxa"/>
            </w:tcMar>
          </w:tcPr>
          <w:p>
            <w:pPr>
              <w:keepLines/>
            </w:pPr>
            <w:hyperlink r:id="rId49">
              <w:r>
                <w:rPr>
                  <w:color w:val="0563C1"/>
                  <w:u w:val="single"/>
                </w:rPr>
                <w:t>aniqua@bracu.ac.bd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 &amp; P</w:t>
            </w:r>
          </w:p>
        </w:tc>
      </w:tr>
    </w:tbl>
    <w:p>
      <w:pPr>
        <w:spacing w:after="40"/>
      </w:pPr>
    </w:p>
    <w:p>
      <w:pPr>
        <w:pStyle w:val="Heading1"/>
        <w:keepNext/>
        <w:spacing w:before="240" w:after="120"/>
      </w:pPr>
      <w:r>
        <w:t>Senior Lecturers  24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50">
              <w:r>
                <w:rPr>
                  <w:color w:val="176B73"/>
                  <w:u w:val="single"/>
                </w:rPr>
                <w:t>Mr. Annajiat Alim Rasel</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51">
              <w:r>
                <w:rPr>
                  <w:color w:val="0563C1"/>
                  <w:u w:val="single"/>
                </w:rPr>
                <w:t>annajiat@bracu.ac.bd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52">
              <w:r>
                <w:rPr>
                  <w:color w:val="176B73"/>
                  <w:u w:val="single"/>
                </w:rPr>
                <w:t>Md. Akhtaruzaman Adnan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53">
              <w:r>
                <w:rPr>
                  <w:color w:val="0563C1"/>
                  <w:u w:val="single"/>
                </w:rPr>
                <w:t>akhtaruzzaman.adnan@bracu.ac.bd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54">
              <w:r>
                <w:rPr>
                  <w:color w:val="176B73"/>
                  <w:u w:val="single"/>
                </w:rPr>
                <w:t>Mr. Moin Mostakim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55">
              <w:r>
                <w:rPr>
                  <w:color w:val="0563C1"/>
                  <w:u w:val="single"/>
                </w:rPr>
                <w:t>mostakim@bracu.ac.bd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56">
              <w:r>
                <w:rPr>
                  <w:color w:val="176B73"/>
                  <w:u w:val="single"/>
                </w:rPr>
                <w:t>Md. Saiful Islam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57">
              <w:r>
                <w:rPr>
                  <w:color w:val="0563C1"/>
                  <w:u w:val="single"/>
                </w:rPr>
                <w:t>md.saiful.islam@bracu.ac.bd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58">
              <w:r>
                <w:rPr>
                  <w:color w:val="176B73"/>
                  <w:u w:val="single"/>
                </w:rPr>
                <w:t>Md. Tawhid Anwar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59">
              <w:r>
                <w:rPr>
                  <w:color w:val="0563C1"/>
                  <w:u w:val="single"/>
                </w:rPr>
                <w:t>tawhid.anwar@bracu.ac.bd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60">
              <w:r>
                <w:rPr>
                  <w:color w:val="176B73"/>
                  <w:u w:val="single"/>
                </w:rPr>
                <w:t>Md. Imran Bin Azad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61">
              <w:r>
                <w:rPr>
                  <w:color w:val="0563C1"/>
                  <w:u w:val="single"/>
                </w:rPr>
                <w:t>imran.azad@bracu.ac.bd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62">
              <w:r>
                <w:rPr>
                  <w:color w:val="176B73"/>
                  <w:u w:val="single"/>
                </w:rPr>
                <w:t>Mr. Rubayat Ahmed Khan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63">
              <w:r>
                <w:rPr>
                  <w:color w:val="0563C1"/>
                  <w:u w:val="single"/>
                </w:rPr>
                <w:t>rubayat.ahmed@bracu.ac.bd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w:t>
            </w:r>
          </w:p>
        </w:tc>
        <w:tc>
          <w:tcPr>
            <w:tcW w:type="dxa" w:w="2707"/>
            <w:vAlign w:val="center"/>
            <w:shd w:fill="F2F8F8"/>
            <w:tcMar>
              <w:top w:w="90" w:type="dxa"/>
              <w:start w:w="110" w:type="dxa"/>
              <w:bottom w:w="90" w:type="dxa"/>
              <w:end w:w="110" w:type="dxa"/>
            </w:tcMar>
          </w:tcPr>
          <w:p>
            <w:pPr>
              <w:keepLines/>
            </w:pPr>
            <w:hyperlink r:id="rId64">
              <w:r>
                <w:rPr>
                  <w:color w:val="176B73"/>
                  <w:u w:val="single"/>
                </w:rPr>
                <w:t>Ms. Mehnaz Seraj</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65">
              <w:r>
                <w:rPr>
                  <w:color w:val="0563C1"/>
                  <w:u w:val="single"/>
                </w:rPr>
                <w:t>seraj.mehnaz@bracu.ac.bd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w:t>
            </w:r>
          </w:p>
        </w:tc>
        <w:tc>
          <w:tcPr>
            <w:tcW w:type="dxa" w:w="2707"/>
            <w:vAlign w:val="center"/>
            <w:shd w:fill="FFFFFF"/>
            <w:tcMar>
              <w:top w:w="90" w:type="dxa"/>
              <w:start w:w="110" w:type="dxa"/>
              <w:bottom w:w="90" w:type="dxa"/>
              <w:end w:w="110" w:type="dxa"/>
            </w:tcMar>
          </w:tcPr>
          <w:p>
            <w:pPr>
              <w:keepLines/>
            </w:pPr>
            <w:hyperlink r:id="rId66">
              <w:r>
                <w:rPr>
                  <w:color w:val="176B73"/>
                  <w:u w:val="single"/>
                </w:rPr>
                <w:t>Sowmitra Das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67">
              <w:r>
                <w:rPr>
                  <w:color w:val="0563C1"/>
                  <w:u w:val="single"/>
                </w:rPr>
                <w:t>sowmitra.das@bracu.ac.bd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w:t>
            </w:r>
          </w:p>
        </w:tc>
        <w:tc>
          <w:tcPr>
            <w:tcW w:type="dxa" w:w="2707"/>
            <w:vAlign w:val="center"/>
            <w:shd w:fill="F2F8F8"/>
            <w:tcMar>
              <w:top w:w="90" w:type="dxa"/>
              <w:start w:w="110" w:type="dxa"/>
              <w:bottom w:w="90" w:type="dxa"/>
              <w:end w:w="110" w:type="dxa"/>
            </w:tcMar>
          </w:tcPr>
          <w:p>
            <w:pPr>
              <w:keepLines/>
            </w:pPr>
            <w:hyperlink r:id="rId68">
              <w:r>
                <w:rPr>
                  <w:color w:val="176B73"/>
                  <w:u w:val="single"/>
                </w:rPr>
                <w:t>Najeefa Nikhat Choudhury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69">
              <w:r>
                <w:rPr>
                  <w:color w:val="0563C1"/>
                  <w:u w:val="single"/>
                </w:rPr>
                <w:t>najeefa.chy@bracu.ac.bd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w:t>
            </w:r>
          </w:p>
        </w:tc>
        <w:tc>
          <w:tcPr>
            <w:tcW w:type="dxa" w:w="2707"/>
            <w:vAlign w:val="center"/>
            <w:shd w:fill="FFFFFF"/>
            <w:tcMar>
              <w:top w:w="90" w:type="dxa"/>
              <w:start w:w="110" w:type="dxa"/>
              <w:bottom w:w="90" w:type="dxa"/>
              <w:end w:w="110" w:type="dxa"/>
            </w:tcMar>
          </w:tcPr>
          <w:p>
            <w:pPr>
              <w:keepLines/>
            </w:pPr>
            <w:hyperlink r:id="rId70">
              <w:r>
                <w:rPr>
                  <w:color w:val="176B73"/>
                  <w:u w:val="single"/>
                </w:rPr>
                <w:t>Mahrin Tasfe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71">
              <w:r>
                <w:rPr>
                  <w:color w:val="0563C1"/>
                  <w:u w:val="single"/>
                </w:rPr>
                <w:t>mahrin.tasfe@bracu.ac.bd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w:t>
            </w:r>
          </w:p>
        </w:tc>
        <w:tc>
          <w:tcPr>
            <w:tcW w:type="dxa" w:w="2707"/>
            <w:vAlign w:val="center"/>
            <w:shd w:fill="F2F8F8"/>
            <w:tcMar>
              <w:top w:w="90" w:type="dxa"/>
              <w:start w:w="110" w:type="dxa"/>
              <w:bottom w:w="90" w:type="dxa"/>
              <w:end w:w="110" w:type="dxa"/>
            </w:tcMar>
          </w:tcPr>
          <w:p>
            <w:pPr>
              <w:keepLines/>
            </w:pPr>
            <w:hyperlink r:id="rId72">
              <w:r>
                <w:rPr>
                  <w:color w:val="176B73"/>
                  <w:u w:val="single"/>
                </w:rPr>
                <w:t>Mr. Md. Tanzim Reza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73">
              <w:r>
                <w:rPr>
                  <w:color w:val="0563C1"/>
                  <w:u w:val="single"/>
                </w:rPr>
                <w:t>tanzim.reza@bracu.ac.bd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w:t>
            </w:r>
          </w:p>
        </w:tc>
        <w:tc>
          <w:tcPr>
            <w:tcW w:type="dxa" w:w="2707"/>
            <w:vAlign w:val="center"/>
            <w:shd w:fill="FFFFFF"/>
            <w:tcMar>
              <w:top w:w="90" w:type="dxa"/>
              <w:start w:w="110" w:type="dxa"/>
              <w:bottom w:w="90" w:type="dxa"/>
              <w:end w:w="110" w:type="dxa"/>
            </w:tcMar>
          </w:tcPr>
          <w:p>
            <w:pPr>
              <w:keepLines/>
            </w:pPr>
            <w:hyperlink r:id="rId74">
              <w:r>
                <w:rPr>
                  <w:color w:val="176B73"/>
                  <w:u w:val="single"/>
                </w:rPr>
                <w:t>Ms. Tasnim Ferdous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75">
              <w:r>
                <w:rPr>
                  <w:color w:val="0563C1"/>
                  <w:u w:val="single"/>
                </w:rPr>
                <w:t>tasnim.ferdous@bracu.ac.bd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w:t>
            </w:r>
          </w:p>
        </w:tc>
        <w:tc>
          <w:tcPr>
            <w:tcW w:type="dxa" w:w="2707"/>
            <w:vAlign w:val="center"/>
            <w:shd w:fill="F2F8F8"/>
            <w:tcMar>
              <w:top w:w="90" w:type="dxa"/>
              <w:start w:w="110" w:type="dxa"/>
              <w:bottom w:w="90" w:type="dxa"/>
              <w:end w:w="110" w:type="dxa"/>
            </w:tcMar>
          </w:tcPr>
          <w:p>
            <w:pPr>
              <w:keepLines/>
            </w:pPr>
            <w:hyperlink r:id="rId76">
              <w:r>
                <w:rPr>
                  <w:color w:val="176B73"/>
                  <w:u w:val="single"/>
                </w:rPr>
                <w:t>Dewan Ziaul Karim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77">
              <w:r>
                <w:rPr>
                  <w:color w:val="0563C1"/>
                  <w:u w:val="single"/>
                </w:rPr>
                <w:t>ziaul.karim@bracu.ac.bd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15</w:t>
            </w:r>
          </w:p>
        </w:tc>
        <w:tc>
          <w:tcPr>
            <w:tcW w:type="dxa" w:w="2707"/>
            <w:vAlign w:val="center"/>
            <w:shd w:fill="FFFFFF"/>
            <w:tcMar>
              <w:top w:w="90" w:type="dxa"/>
              <w:start w:w="110" w:type="dxa"/>
              <w:bottom w:w="90" w:type="dxa"/>
              <w:end w:w="110" w:type="dxa"/>
            </w:tcMar>
          </w:tcPr>
          <w:p>
            <w:pPr>
              <w:keepLines/>
            </w:pPr>
            <w:hyperlink r:id="rId78">
              <w:r>
                <w:rPr>
                  <w:color w:val="176B73"/>
                  <w:u w:val="single"/>
                </w:rPr>
                <w:t>Arif Shakil</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79">
              <w:r>
                <w:rPr>
                  <w:color w:val="0563C1"/>
                  <w:u w:val="single"/>
                </w:rPr>
                <w:t>arif.shakil@bracu.ac.bd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16</w:t>
            </w:r>
          </w:p>
        </w:tc>
        <w:tc>
          <w:tcPr>
            <w:tcW w:type="dxa" w:w="2707"/>
            <w:vAlign w:val="center"/>
            <w:shd w:fill="F2F8F8"/>
            <w:tcMar>
              <w:top w:w="90" w:type="dxa"/>
              <w:start w:w="110" w:type="dxa"/>
              <w:bottom w:w="90" w:type="dxa"/>
              <w:end w:w="110" w:type="dxa"/>
            </w:tcMar>
          </w:tcPr>
          <w:p>
            <w:pPr>
              <w:keepLines/>
            </w:pPr>
            <w:hyperlink r:id="rId80">
              <w:r>
                <w:rPr>
                  <w:color w:val="176B73"/>
                  <w:u w:val="single"/>
                </w:rPr>
                <w:t>Mr. Syed Zamil Hasan Shoumo</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81">
              <w:r>
                <w:rPr>
                  <w:color w:val="0563C1"/>
                  <w:u w:val="single"/>
                </w:rPr>
                <w:t>shoumo.hasan@bracu.ac.bd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17</w:t>
            </w:r>
          </w:p>
        </w:tc>
        <w:tc>
          <w:tcPr>
            <w:tcW w:type="dxa" w:w="2707"/>
            <w:vAlign w:val="center"/>
            <w:shd w:fill="FFFFFF"/>
            <w:tcMar>
              <w:top w:w="90" w:type="dxa"/>
              <w:start w:w="110" w:type="dxa"/>
              <w:bottom w:w="90" w:type="dxa"/>
              <w:end w:w="110" w:type="dxa"/>
            </w:tcMar>
          </w:tcPr>
          <w:p>
            <w:pPr>
              <w:keepLines/>
            </w:pPr>
            <w:hyperlink r:id="rId82">
              <w:r>
                <w:rPr>
                  <w:color w:val="176B73"/>
                  <w:u w:val="single"/>
                </w:rPr>
                <w:t>Mr. Rafeed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83">
              <w:r>
                <w:rPr>
                  <w:color w:val="0563C1"/>
                  <w:u w:val="single"/>
                </w:rPr>
                <w:t>rahman.rafeed@bracu.ac.bd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18</w:t>
            </w:r>
          </w:p>
        </w:tc>
        <w:tc>
          <w:tcPr>
            <w:tcW w:type="dxa" w:w="2707"/>
            <w:vAlign w:val="center"/>
            <w:shd w:fill="F2F8F8"/>
            <w:tcMar>
              <w:top w:w="90" w:type="dxa"/>
              <w:start w:w="110" w:type="dxa"/>
              <w:bottom w:w="90" w:type="dxa"/>
              <w:end w:w="110" w:type="dxa"/>
            </w:tcMar>
          </w:tcPr>
          <w:p>
            <w:pPr>
              <w:keepLines/>
            </w:pPr>
            <w:hyperlink r:id="rId84">
              <w:r>
                <w:rPr>
                  <w:color w:val="176B73"/>
                  <w:u w:val="single"/>
                </w:rPr>
                <w:t>Md. Saiful Bari Siddiqui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85">
              <w:r>
                <w:rPr>
                  <w:color w:val="0563C1"/>
                  <w:u w:val="single"/>
                </w:rPr>
                <w:t>saiful.bari@bracu.ac.bd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19</w:t>
            </w:r>
          </w:p>
        </w:tc>
        <w:tc>
          <w:tcPr>
            <w:tcW w:type="dxa" w:w="2707"/>
            <w:vAlign w:val="center"/>
            <w:shd w:fill="FFFFFF"/>
            <w:tcMar>
              <w:top w:w="90" w:type="dxa"/>
              <w:start w:w="110" w:type="dxa"/>
              <w:bottom w:w="90" w:type="dxa"/>
              <w:end w:w="110" w:type="dxa"/>
            </w:tcMar>
          </w:tcPr>
          <w:p>
            <w:pPr>
              <w:keepLines/>
            </w:pPr>
            <w:hyperlink r:id="rId86">
              <w:r>
                <w:rPr>
                  <w:color w:val="176B73"/>
                  <w:u w:val="single"/>
                </w:rPr>
                <w:t>Niaz Ashraf Khan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87">
              <w:r>
                <w:rPr>
                  <w:color w:val="0563C1"/>
                  <w:u w:val="single"/>
                </w:rPr>
                <w:t>niaz.ashraf@bracu.ac.bd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20</w:t>
            </w:r>
          </w:p>
        </w:tc>
        <w:tc>
          <w:tcPr>
            <w:tcW w:type="dxa" w:w="2707"/>
            <w:vAlign w:val="center"/>
            <w:shd w:fill="F2F8F8"/>
            <w:tcMar>
              <w:top w:w="90" w:type="dxa"/>
              <w:start w:w="110" w:type="dxa"/>
              <w:bottom w:w="90" w:type="dxa"/>
              <w:end w:w="110" w:type="dxa"/>
            </w:tcMar>
          </w:tcPr>
          <w:p>
            <w:pPr>
              <w:keepLines/>
            </w:pPr>
            <w:hyperlink r:id="rId88">
              <w:r>
                <w:rPr>
                  <w:color w:val="176B73"/>
                  <w:u w:val="single"/>
                </w:rPr>
                <w:t>Mr. Md. Aquib Azmain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89">
              <w:r>
                <w:rPr>
                  <w:color w:val="0563C1"/>
                  <w:u w:val="single"/>
                </w:rPr>
                <w:t>aquib.azmain@bracu.ac.bd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21</w:t>
            </w:r>
          </w:p>
        </w:tc>
        <w:tc>
          <w:tcPr>
            <w:tcW w:type="dxa" w:w="2707"/>
            <w:vAlign w:val="center"/>
            <w:shd w:fill="FFFFFF"/>
            <w:tcMar>
              <w:top w:w="90" w:type="dxa"/>
              <w:start w:w="110" w:type="dxa"/>
              <w:bottom w:w="90" w:type="dxa"/>
              <w:end w:w="110" w:type="dxa"/>
            </w:tcMar>
          </w:tcPr>
          <w:p>
            <w:pPr>
              <w:keepLines/>
            </w:pPr>
            <w:hyperlink r:id="rId90">
              <w:r>
                <w:rPr>
                  <w:color w:val="176B73"/>
                  <w:u w:val="single"/>
                </w:rPr>
                <w:t>Muhammad Abdur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91">
              <w:r>
                <w:rPr>
                  <w:color w:val="0563C1"/>
                  <w:u w:val="single"/>
                </w:rPr>
                <w:t>abdur.rahman@bracu.ac.bd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22</w:t>
            </w:r>
          </w:p>
        </w:tc>
        <w:tc>
          <w:tcPr>
            <w:tcW w:type="dxa" w:w="2707"/>
            <w:vAlign w:val="center"/>
            <w:shd w:fill="F2F8F8"/>
            <w:tcMar>
              <w:top w:w="90" w:type="dxa"/>
              <w:start w:w="110" w:type="dxa"/>
              <w:bottom w:w="90" w:type="dxa"/>
              <w:end w:w="110" w:type="dxa"/>
            </w:tcMar>
          </w:tcPr>
          <w:p>
            <w:pPr>
              <w:keepLines/>
            </w:pPr>
            <w:hyperlink r:id="rId92">
              <w:r>
                <w:rPr>
                  <w:color w:val="176B73"/>
                  <w:u w:val="single"/>
                </w:rPr>
                <w:t>Md. Sabbir Ahmed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93">
              <w:r>
                <w:rPr>
                  <w:color w:val="0563C1"/>
                  <w:u w:val="single"/>
                </w:rPr>
                <w:t>sabbir.ahmed@bracu.ac.bd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23</w:t>
            </w:r>
          </w:p>
        </w:tc>
        <w:tc>
          <w:tcPr>
            <w:tcW w:type="dxa" w:w="2707"/>
            <w:vAlign w:val="center"/>
            <w:shd w:fill="FFFFFF"/>
            <w:tcMar>
              <w:top w:w="90" w:type="dxa"/>
              <w:start w:w="110" w:type="dxa"/>
              <w:bottom w:w="90" w:type="dxa"/>
              <w:end w:w="110" w:type="dxa"/>
            </w:tcMar>
          </w:tcPr>
          <w:p>
            <w:pPr>
              <w:keepLines/>
            </w:pPr>
            <w:hyperlink r:id="rId94">
              <w:r>
                <w:rPr>
                  <w:color w:val="176B73"/>
                  <w:u w:val="single"/>
                </w:rPr>
                <w:t>Mr. Dibyo Fabian Dofadar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FFFFF"/>
            <w:tcMar>
              <w:top w:w="90" w:type="dxa"/>
              <w:start w:w="110" w:type="dxa"/>
              <w:bottom w:w="90" w:type="dxa"/>
              <w:end w:w="110" w:type="dxa"/>
            </w:tcMar>
          </w:tcPr>
          <w:p>
            <w:pPr>
              <w:keepLines/>
            </w:pPr>
            <w:hyperlink r:id="rId95">
              <w:r>
                <w:rPr>
                  <w:color w:val="0563C1"/>
                  <w:u w:val="single"/>
                </w:rPr>
                <w:t>fabian.dofadar@bracu.ac.bd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24</w:t>
            </w:r>
          </w:p>
        </w:tc>
        <w:tc>
          <w:tcPr>
            <w:tcW w:type="dxa" w:w="2707"/>
            <w:vAlign w:val="center"/>
            <w:shd w:fill="F2F8F8"/>
            <w:tcMar>
              <w:top w:w="90" w:type="dxa"/>
              <w:start w:w="110" w:type="dxa"/>
              <w:bottom w:w="90" w:type="dxa"/>
              <w:end w:w="110" w:type="dxa"/>
            </w:tcMar>
          </w:tcPr>
          <w:p>
            <w:pPr>
              <w:keepLines/>
            </w:pPr>
            <w:hyperlink r:id="rId96">
              <w:r>
                <w:rPr>
                  <w:color w:val="176B73"/>
                  <w:u w:val="single"/>
                </w:rPr>
                <w:t>Mr. Zaber Mohammad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Lecturer</w:t>
            </w:r>
          </w:p>
        </w:tc>
        <w:tc>
          <w:tcPr>
            <w:tcW w:type="dxa" w:w="2592"/>
            <w:vAlign w:val="center"/>
            <w:shd w:fill="F2F8F8"/>
            <w:tcMar>
              <w:top w:w="90" w:type="dxa"/>
              <w:start w:w="110" w:type="dxa"/>
              <w:bottom w:w="90" w:type="dxa"/>
              <w:end w:w="110" w:type="dxa"/>
            </w:tcMar>
          </w:tcPr>
          <w:p>
            <w:pPr>
              <w:keepLines/>
            </w:pPr>
            <w:hyperlink r:id="rId97">
              <w:r>
                <w:rPr>
                  <w:color w:val="0563C1"/>
                  <w:u w:val="single"/>
                </w:rPr>
                <w:t>zaber.mohammad@bracu.ac.bd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bl>
    <w:p>
      <w:pPr>
        <w:spacing w:after="40"/>
      </w:pPr>
    </w:p>
    <w:p>
      <w:pPr>
        <w:pStyle w:val="Heading1"/>
        <w:keepNext/>
        <w:spacing w:before="240" w:after="120"/>
      </w:pPr>
      <w:r>
        <w:t>Lecturers  146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98">
              <w:r>
                <w:rPr>
                  <w:color w:val="176B73"/>
                  <w:u w:val="single"/>
                </w:rPr>
                <w:t>Md Arif Hasan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99">
              <w:r>
                <w:rPr>
                  <w:color w:val="0563C1"/>
                  <w:u w:val="single"/>
                </w:rPr>
                <w:t>arif.hasan@bracu.ac.bd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100">
              <w:r>
                <w:rPr>
                  <w:color w:val="176B73"/>
                  <w:u w:val="single"/>
                </w:rPr>
                <w:t>Ashraful Islam Shanto Sikder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01">
              <w:r>
                <w:rPr>
                  <w:color w:val="0563C1"/>
                  <w:u w:val="single"/>
                </w:rPr>
                <w:t>ashraful.islam@bracu.ac.bd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102">
              <w:r>
                <w:rPr>
                  <w:color w:val="176B73"/>
                  <w:u w:val="single"/>
                </w:rPr>
                <w:t>Ummay Maria Muna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03">
              <w:r>
                <w:rPr>
                  <w:color w:val="0563C1"/>
                  <w:u w:val="single"/>
                </w:rPr>
                <w:t>maria.muna@bracu.ac.bd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104">
              <w:r>
                <w:rPr>
                  <w:color w:val="176B73"/>
                  <w:u w:val="single"/>
                </w:rPr>
                <w:t>Mohammad Naveed Hossain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05">
              <w:r>
                <w:rPr>
                  <w:color w:val="0563C1"/>
                  <w:u w:val="single"/>
                </w:rPr>
                <w:t>mohammad.naveed@bracu.ac.bd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106">
              <w:r>
                <w:rPr>
                  <w:color w:val="176B73"/>
                  <w:u w:val="single"/>
                </w:rPr>
                <w:t>Farzana Reefat Raha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07">
              <w:r>
                <w:rPr>
                  <w:color w:val="0563C1"/>
                  <w:u w:val="single"/>
                </w:rPr>
                <w:t>reefat.raha@bracu.ac.bd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108">
              <w:r>
                <w:rPr>
                  <w:color w:val="176B73"/>
                  <w:u w:val="single"/>
                </w:rPr>
                <w:t>Rakib Kibria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09">
              <w:r>
                <w:rPr>
                  <w:color w:val="0563C1"/>
                  <w:u w:val="single"/>
                </w:rPr>
                <w:t>rakib.kibria@bracu.ac.bd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110">
              <w:r>
                <w:rPr>
                  <w:color w:val="176B73"/>
                  <w:u w:val="single"/>
                </w:rPr>
                <w:t>Nazmus Sakib Ahmed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11">
              <w:r>
                <w:rPr>
                  <w:color w:val="0563C1"/>
                  <w:u w:val="single"/>
                </w:rPr>
                <w:t>nazmus.sakib@bracu.ac.bd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w:t>
            </w:r>
          </w:p>
        </w:tc>
        <w:tc>
          <w:tcPr>
            <w:tcW w:type="dxa" w:w="2707"/>
            <w:vAlign w:val="center"/>
            <w:shd w:fill="F2F8F8"/>
            <w:tcMar>
              <w:top w:w="90" w:type="dxa"/>
              <w:start w:w="110" w:type="dxa"/>
              <w:bottom w:w="90" w:type="dxa"/>
              <w:end w:w="110" w:type="dxa"/>
            </w:tcMar>
          </w:tcPr>
          <w:p>
            <w:pPr>
              <w:keepLines/>
            </w:pPr>
            <w:hyperlink r:id="rId112">
              <w:r>
                <w:rPr>
                  <w:color w:val="176B73"/>
                  <w:u w:val="single"/>
                </w:rPr>
                <w:t>Wahida Mahjabin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13">
              <w:r>
                <w:rPr>
                  <w:color w:val="0563C1"/>
                  <w:u w:val="single"/>
                </w:rPr>
                <w:t>wahida.mahjabin@bracu.ac.bd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w:t>
            </w:r>
          </w:p>
        </w:tc>
        <w:tc>
          <w:tcPr>
            <w:tcW w:type="dxa" w:w="2707"/>
            <w:vAlign w:val="center"/>
            <w:shd w:fill="FFFFFF"/>
            <w:tcMar>
              <w:top w:w="90" w:type="dxa"/>
              <w:start w:w="110" w:type="dxa"/>
              <w:bottom w:w="90" w:type="dxa"/>
              <w:end w:w="110" w:type="dxa"/>
            </w:tcMar>
          </w:tcPr>
          <w:p>
            <w:pPr>
              <w:keepLines/>
            </w:pPr>
            <w:hyperlink r:id="rId114">
              <w:r>
                <w:rPr>
                  <w:color w:val="176B73"/>
                  <w:u w:val="single"/>
                </w:rPr>
                <w:t>Shoaib Ahmed Dipu</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15">
              <w:r>
                <w:rPr>
                  <w:color w:val="0563C1"/>
                  <w:u w:val="single"/>
                </w:rPr>
                <w:t>shoaib.ahmed@bracu.ac.bd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w:t>
            </w:r>
          </w:p>
        </w:tc>
        <w:tc>
          <w:tcPr>
            <w:tcW w:type="dxa" w:w="2707"/>
            <w:vAlign w:val="center"/>
            <w:shd w:fill="F2F8F8"/>
            <w:tcMar>
              <w:top w:w="90" w:type="dxa"/>
              <w:start w:w="110" w:type="dxa"/>
              <w:bottom w:w="90" w:type="dxa"/>
              <w:end w:w="110" w:type="dxa"/>
            </w:tcMar>
          </w:tcPr>
          <w:p>
            <w:pPr>
              <w:keepLines/>
            </w:pPr>
            <w:hyperlink r:id="rId116">
              <w:r>
                <w:rPr>
                  <w:color w:val="176B73"/>
                  <w:u w:val="single"/>
                </w:rPr>
                <w:t>Samiur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17">
              <w:r>
                <w:rPr>
                  <w:color w:val="0563C1"/>
                  <w:u w:val="single"/>
                </w:rPr>
                <w:t>rahman.samiur@bracu.ac.bd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w:t>
            </w:r>
          </w:p>
        </w:tc>
        <w:tc>
          <w:tcPr>
            <w:tcW w:type="dxa" w:w="2707"/>
            <w:vAlign w:val="center"/>
            <w:shd w:fill="FFFFFF"/>
            <w:tcMar>
              <w:top w:w="90" w:type="dxa"/>
              <w:start w:w="110" w:type="dxa"/>
              <w:bottom w:w="90" w:type="dxa"/>
              <w:end w:w="110" w:type="dxa"/>
            </w:tcMar>
          </w:tcPr>
          <w:p>
            <w:pPr>
              <w:keepLines/>
            </w:pPr>
            <w:hyperlink r:id="rId118">
              <w:r>
                <w:rPr>
                  <w:color w:val="176B73"/>
                  <w:u w:val="single"/>
                </w:rPr>
                <w:t>Ahmed Mahir Ruhan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19">
              <w:r>
                <w:rPr>
                  <w:color w:val="0563C1"/>
                  <w:u w:val="single"/>
                </w:rPr>
                <w:t>ahmed.ruhan@bracu.ac.bd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w:t>
            </w:r>
          </w:p>
        </w:tc>
        <w:tc>
          <w:tcPr>
            <w:tcW w:type="dxa" w:w="2707"/>
            <w:vAlign w:val="center"/>
            <w:shd w:fill="F2F8F8"/>
            <w:tcMar>
              <w:top w:w="90" w:type="dxa"/>
              <w:start w:w="110" w:type="dxa"/>
              <w:bottom w:w="90" w:type="dxa"/>
              <w:end w:w="110" w:type="dxa"/>
            </w:tcMar>
          </w:tcPr>
          <w:p>
            <w:pPr>
              <w:keepLines/>
            </w:pPr>
            <w:hyperlink r:id="rId120">
              <w:r>
                <w:rPr>
                  <w:color w:val="176B73"/>
                  <w:u w:val="single"/>
                </w:rPr>
                <w:t>Bijoy Ahmed Saiem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21">
              <w:r>
                <w:rPr>
                  <w:color w:val="0563C1"/>
                  <w:u w:val="single"/>
                </w:rPr>
                <w:t>bijoy.saiem@bracu.ac.bd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w:t>
            </w:r>
          </w:p>
        </w:tc>
        <w:tc>
          <w:tcPr>
            <w:tcW w:type="dxa" w:w="2707"/>
            <w:vAlign w:val="center"/>
            <w:shd w:fill="FFFFFF"/>
            <w:tcMar>
              <w:top w:w="90" w:type="dxa"/>
              <w:start w:w="110" w:type="dxa"/>
              <w:bottom w:w="90" w:type="dxa"/>
              <w:end w:w="110" w:type="dxa"/>
            </w:tcMar>
          </w:tcPr>
          <w:p>
            <w:pPr>
              <w:keepLines/>
            </w:pPr>
            <w:hyperlink r:id="rId122">
              <w:r>
                <w:rPr>
                  <w:color w:val="176B73"/>
                  <w:u w:val="single"/>
                </w:rPr>
                <w:t>Afroza Akther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23">
              <w:r>
                <w:rPr>
                  <w:color w:val="0563C1"/>
                  <w:u w:val="single"/>
                </w:rPr>
                <w:t>afroza.akther@bracu.ac.bd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w:t>
            </w:r>
          </w:p>
        </w:tc>
        <w:tc>
          <w:tcPr>
            <w:tcW w:type="dxa" w:w="2707"/>
            <w:vAlign w:val="center"/>
            <w:shd w:fill="F2F8F8"/>
            <w:tcMar>
              <w:top w:w="90" w:type="dxa"/>
              <w:start w:w="110" w:type="dxa"/>
              <w:bottom w:w="90" w:type="dxa"/>
              <w:end w:w="110" w:type="dxa"/>
            </w:tcMar>
          </w:tcPr>
          <w:p>
            <w:pPr>
              <w:keepLines/>
            </w:pPr>
            <w:hyperlink r:id="rId124">
              <w:r>
                <w:rPr>
                  <w:color w:val="176B73"/>
                  <w:u w:val="single"/>
                </w:rPr>
                <w:t>Souvik Ghosh</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25">
              <w:r>
                <w:rPr>
                  <w:color w:val="0563C1"/>
                  <w:u w:val="single"/>
                </w:rPr>
                <w:t>souvik.ghosh@bracu.ac.bd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15</w:t>
            </w:r>
          </w:p>
        </w:tc>
        <w:tc>
          <w:tcPr>
            <w:tcW w:type="dxa" w:w="2707"/>
            <w:vAlign w:val="center"/>
            <w:shd w:fill="FFFFFF"/>
            <w:tcMar>
              <w:top w:w="90" w:type="dxa"/>
              <w:start w:w="110" w:type="dxa"/>
              <w:bottom w:w="90" w:type="dxa"/>
              <w:end w:w="110" w:type="dxa"/>
            </w:tcMar>
          </w:tcPr>
          <w:p>
            <w:pPr>
              <w:keepLines/>
            </w:pPr>
            <w:hyperlink r:id="rId126">
              <w:r>
                <w:rPr>
                  <w:color w:val="176B73"/>
                  <w:u w:val="single"/>
                </w:rPr>
                <w:t>Md Nafiu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27">
              <w:r>
                <w:rPr>
                  <w:color w:val="0563C1"/>
                  <w:u w:val="single"/>
                </w:rPr>
                <w:t>nafiu.rahman@bracu.ac.bd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16</w:t>
            </w:r>
          </w:p>
        </w:tc>
        <w:tc>
          <w:tcPr>
            <w:tcW w:type="dxa" w:w="2707"/>
            <w:vAlign w:val="center"/>
            <w:shd w:fill="F2F8F8"/>
            <w:tcMar>
              <w:top w:w="90" w:type="dxa"/>
              <w:start w:w="110" w:type="dxa"/>
              <w:bottom w:w="90" w:type="dxa"/>
              <w:end w:w="110" w:type="dxa"/>
            </w:tcMar>
          </w:tcPr>
          <w:p>
            <w:pPr>
              <w:keepLines/>
            </w:pPr>
            <w:hyperlink r:id="rId128">
              <w:r>
                <w:rPr>
                  <w:color w:val="176B73"/>
                  <w:u w:val="single"/>
                </w:rPr>
                <w:t>Arpa Roy Dastider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29">
              <w:r>
                <w:rPr>
                  <w:color w:val="0563C1"/>
                  <w:u w:val="single"/>
                </w:rPr>
                <w:t>arpa.roy@bracu.ac.bd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17</w:t>
            </w:r>
          </w:p>
        </w:tc>
        <w:tc>
          <w:tcPr>
            <w:tcW w:type="dxa" w:w="2707"/>
            <w:vAlign w:val="center"/>
            <w:shd w:fill="FFFFFF"/>
            <w:tcMar>
              <w:top w:w="90" w:type="dxa"/>
              <w:start w:w="110" w:type="dxa"/>
              <w:bottom w:w="90" w:type="dxa"/>
              <w:end w:w="110" w:type="dxa"/>
            </w:tcMar>
          </w:tcPr>
          <w:p>
            <w:pPr>
              <w:keepLines/>
            </w:pPr>
            <w:hyperlink r:id="rId130">
              <w:r>
                <w:rPr>
                  <w:color w:val="176B73"/>
                  <w:u w:val="single"/>
                </w:rPr>
                <w:t>Nazmus Sakib Touhid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31">
              <w:r>
                <w:rPr>
                  <w:color w:val="0563C1"/>
                  <w:u w:val="single"/>
                </w:rPr>
                <w:t>nazmus.touhid@bracu.ac.bd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18</w:t>
            </w:r>
          </w:p>
        </w:tc>
        <w:tc>
          <w:tcPr>
            <w:tcW w:type="dxa" w:w="2707"/>
            <w:vAlign w:val="center"/>
            <w:shd w:fill="F2F8F8"/>
            <w:tcMar>
              <w:top w:w="90" w:type="dxa"/>
              <w:start w:w="110" w:type="dxa"/>
              <w:bottom w:w="90" w:type="dxa"/>
              <w:end w:w="110" w:type="dxa"/>
            </w:tcMar>
          </w:tcPr>
          <w:p>
            <w:pPr>
              <w:keepLines/>
            </w:pPr>
            <w:hyperlink r:id="rId132">
              <w:r>
                <w:rPr>
                  <w:color w:val="176B73"/>
                  <w:u w:val="single"/>
                </w:rPr>
                <w:t>Ittehad Saleh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33">
              <w:r>
                <w:rPr>
                  <w:color w:val="0563C1"/>
                  <w:u w:val="single"/>
                </w:rPr>
                <w:t>ittehad.chowdhury@bracu.ac.bd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19</w:t>
            </w:r>
          </w:p>
        </w:tc>
        <w:tc>
          <w:tcPr>
            <w:tcW w:type="dxa" w:w="2707"/>
            <w:vAlign w:val="center"/>
            <w:shd w:fill="FFFFFF"/>
            <w:tcMar>
              <w:top w:w="90" w:type="dxa"/>
              <w:start w:w="110" w:type="dxa"/>
              <w:bottom w:w="90" w:type="dxa"/>
              <w:end w:w="110" w:type="dxa"/>
            </w:tcMar>
          </w:tcPr>
          <w:p>
            <w:pPr>
              <w:keepLines/>
            </w:pPr>
            <w:hyperlink r:id="rId134">
              <w:r>
                <w:rPr>
                  <w:color w:val="176B73"/>
                  <w:u w:val="single"/>
                </w:rPr>
                <w:t>Md. Asif Haider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35">
              <w:r>
                <w:rPr>
                  <w:color w:val="0563C1"/>
                  <w:u w:val="single"/>
                </w:rPr>
                <w:t>asif.haider@bracu.ac.bd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20</w:t>
            </w:r>
          </w:p>
        </w:tc>
        <w:tc>
          <w:tcPr>
            <w:tcW w:type="dxa" w:w="2707"/>
            <w:vAlign w:val="center"/>
            <w:shd w:fill="F2F8F8"/>
            <w:tcMar>
              <w:top w:w="90" w:type="dxa"/>
              <w:start w:w="110" w:type="dxa"/>
              <w:bottom w:w="90" w:type="dxa"/>
              <w:end w:w="110" w:type="dxa"/>
            </w:tcMar>
          </w:tcPr>
          <w:p>
            <w:pPr>
              <w:keepLines/>
            </w:pPr>
            <w:hyperlink r:id="rId136">
              <w:r>
                <w:rPr>
                  <w:color w:val="176B73"/>
                  <w:u w:val="single"/>
                </w:rPr>
                <w:t>Soumya Swagata Biswas</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37">
              <w:r>
                <w:rPr>
                  <w:color w:val="0563C1"/>
                  <w:u w:val="single"/>
                </w:rPr>
                <w:t>soumya.swagata@bracu.ac.bd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21</w:t>
            </w:r>
          </w:p>
        </w:tc>
        <w:tc>
          <w:tcPr>
            <w:tcW w:type="dxa" w:w="2707"/>
            <w:vAlign w:val="center"/>
            <w:shd w:fill="FFFFFF"/>
            <w:tcMar>
              <w:top w:w="90" w:type="dxa"/>
              <w:start w:w="110" w:type="dxa"/>
              <w:bottom w:w="90" w:type="dxa"/>
              <w:end w:w="110" w:type="dxa"/>
            </w:tcMar>
          </w:tcPr>
          <w:p>
            <w:pPr>
              <w:keepLines/>
            </w:pPr>
            <w:hyperlink r:id="rId138">
              <w:r>
                <w:rPr>
                  <w:color w:val="176B73"/>
                  <w:u w:val="single"/>
                </w:rPr>
                <w:t>Md. Ahasanul Alam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39">
              <w:r>
                <w:rPr>
                  <w:color w:val="0563C1"/>
                  <w:u w:val="single"/>
                </w:rPr>
                <w:t>ahasanul.alam@bracu.ac.bd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22</w:t>
            </w:r>
          </w:p>
        </w:tc>
        <w:tc>
          <w:tcPr>
            <w:tcW w:type="dxa" w:w="2707"/>
            <w:vAlign w:val="center"/>
            <w:shd w:fill="F2F8F8"/>
            <w:tcMar>
              <w:top w:w="90" w:type="dxa"/>
              <w:start w:w="110" w:type="dxa"/>
              <w:bottom w:w="90" w:type="dxa"/>
              <w:end w:w="110" w:type="dxa"/>
            </w:tcMar>
          </w:tcPr>
          <w:p>
            <w:pPr>
              <w:keepLines/>
            </w:pPr>
            <w:hyperlink r:id="rId140">
              <w:r>
                <w:rPr>
                  <w:color w:val="176B73"/>
                  <w:u w:val="single"/>
                </w:rPr>
                <w:t>Md Abu Ibrahim ( Iqra )</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41">
              <w:r>
                <w:rPr>
                  <w:color w:val="0563C1"/>
                  <w:u w:val="single"/>
                </w:rPr>
                <w:t>abu.ibrahim@bracu.ac.bd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23</w:t>
            </w:r>
          </w:p>
        </w:tc>
        <w:tc>
          <w:tcPr>
            <w:tcW w:type="dxa" w:w="2707"/>
            <w:vAlign w:val="center"/>
            <w:shd w:fill="FFFFFF"/>
            <w:tcMar>
              <w:top w:w="90" w:type="dxa"/>
              <w:start w:w="110" w:type="dxa"/>
              <w:bottom w:w="90" w:type="dxa"/>
              <w:end w:w="110" w:type="dxa"/>
            </w:tcMar>
          </w:tcPr>
          <w:p>
            <w:pPr>
              <w:keepLines/>
            </w:pPr>
            <w:hyperlink r:id="rId142">
              <w:r>
                <w:rPr>
                  <w:color w:val="176B73"/>
                  <w:u w:val="single"/>
                </w:rPr>
                <w:t>Mr. Abid Jahan Apon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43">
              <w:r>
                <w:rPr>
                  <w:color w:val="0563C1"/>
                  <w:u w:val="single"/>
                </w:rPr>
                <w:t>abid.jahan@bracu.ac.bd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24</w:t>
            </w:r>
          </w:p>
        </w:tc>
        <w:tc>
          <w:tcPr>
            <w:tcW w:type="dxa" w:w="2707"/>
            <w:vAlign w:val="center"/>
            <w:shd w:fill="F2F8F8"/>
            <w:tcMar>
              <w:top w:w="90" w:type="dxa"/>
              <w:start w:w="110" w:type="dxa"/>
              <w:bottom w:w="90" w:type="dxa"/>
              <w:end w:w="110" w:type="dxa"/>
            </w:tcMar>
          </w:tcPr>
          <w:p>
            <w:pPr>
              <w:keepLines/>
            </w:pPr>
            <w:hyperlink r:id="rId144">
              <w:r>
                <w:rPr>
                  <w:color w:val="176B73"/>
                  <w:u w:val="single"/>
                </w:rPr>
                <w:t>Arnob Saha Ankon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45">
              <w:r>
                <w:rPr>
                  <w:color w:val="0563C1"/>
                  <w:u w:val="single"/>
                </w:rPr>
                <w:t>arnob.ankon@bracu.ac.bd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25</w:t>
            </w:r>
          </w:p>
        </w:tc>
        <w:tc>
          <w:tcPr>
            <w:tcW w:type="dxa" w:w="2707"/>
            <w:vAlign w:val="center"/>
            <w:shd w:fill="FFFFFF"/>
            <w:tcMar>
              <w:top w:w="90" w:type="dxa"/>
              <w:start w:w="110" w:type="dxa"/>
              <w:bottom w:w="90" w:type="dxa"/>
              <w:end w:w="110" w:type="dxa"/>
            </w:tcMar>
          </w:tcPr>
          <w:p>
            <w:pPr>
              <w:keepLines/>
            </w:pPr>
            <w:hyperlink r:id="rId146">
              <w:r>
                <w:rPr>
                  <w:color w:val="176B73"/>
                  <w:u w:val="single"/>
                </w:rPr>
                <w:t>Akib Anjum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47">
              <w:r>
                <w:rPr>
                  <w:color w:val="0563C1"/>
                  <w:u w:val="single"/>
                </w:rPr>
                <w:t>anjum.akib@bracu.ac.bd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26</w:t>
            </w:r>
          </w:p>
        </w:tc>
        <w:tc>
          <w:tcPr>
            <w:tcW w:type="dxa" w:w="2707"/>
            <w:vAlign w:val="center"/>
            <w:shd w:fill="F2F8F8"/>
            <w:tcMar>
              <w:top w:w="90" w:type="dxa"/>
              <w:start w:w="110" w:type="dxa"/>
              <w:bottom w:w="90" w:type="dxa"/>
              <w:end w:w="110" w:type="dxa"/>
            </w:tcMar>
          </w:tcPr>
          <w:p>
            <w:pPr>
              <w:keepLines/>
            </w:pPr>
            <w:hyperlink r:id="rId148">
              <w:r>
                <w:rPr>
                  <w:color w:val="176B73"/>
                  <w:u w:val="single"/>
                </w:rPr>
                <w:t>Mr. Abdullah Al Nakib</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49">
              <w:r>
                <w:rPr>
                  <w:color w:val="0563C1"/>
                  <w:u w:val="single"/>
                </w:rPr>
                <w:t>abdullah.alnakib@bracu.ac.bd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27</w:t>
            </w:r>
          </w:p>
        </w:tc>
        <w:tc>
          <w:tcPr>
            <w:tcW w:type="dxa" w:w="2707"/>
            <w:vAlign w:val="center"/>
            <w:shd w:fill="FFFFFF"/>
            <w:tcMar>
              <w:top w:w="90" w:type="dxa"/>
              <w:start w:w="110" w:type="dxa"/>
              <w:bottom w:w="90" w:type="dxa"/>
              <w:end w:w="110" w:type="dxa"/>
            </w:tcMar>
          </w:tcPr>
          <w:p>
            <w:pPr>
              <w:keepLines/>
            </w:pPr>
            <w:hyperlink r:id="rId150">
              <w:r>
                <w:rPr>
                  <w:color w:val="176B73"/>
                  <w:u w:val="single"/>
                </w:rPr>
                <w:t>Anika Priodorshinee Mrittika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51">
              <w:r>
                <w:rPr>
                  <w:color w:val="0563C1"/>
                  <w:u w:val="single"/>
                </w:rPr>
                <w:t>anika.mrittika@bracu.ac.bd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28</w:t>
            </w:r>
          </w:p>
        </w:tc>
        <w:tc>
          <w:tcPr>
            <w:tcW w:type="dxa" w:w="2707"/>
            <w:vAlign w:val="center"/>
            <w:shd w:fill="F2F8F8"/>
            <w:tcMar>
              <w:top w:w="90" w:type="dxa"/>
              <w:start w:w="110" w:type="dxa"/>
              <w:bottom w:w="90" w:type="dxa"/>
              <w:end w:w="110" w:type="dxa"/>
            </w:tcMar>
          </w:tcPr>
          <w:p>
            <w:pPr>
              <w:keepLines/>
            </w:pPr>
            <w:hyperlink r:id="rId152">
              <w:r>
                <w:rPr>
                  <w:color w:val="176B73"/>
                  <w:u w:val="single"/>
                </w:rPr>
                <w:t>Aniqa Tabassum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53">
              <w:r>
                <w:rPr>
                  <w:color w:val="0563C1"/>
                  <w:u w:val="single"/>
                </w:rPr>
                <w:t>aniqa.tabassum@bracu.ac.bd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29</w:t>
            </w:r>
          </w:p>
        </w:tc>
        <w:tc>
          <w:tcPr>
            <w:tcW w:type="dxa" w:w="2707"/>
            <w:vAlign w:val="center"/>
            <w:shd w:fill="FFFFFF"/>
            <w:tcMar>
              <w:top w:w="90" w:type="dxa"/>
              <w:start w:w="110" w:type="dxa"/>
              <w:bottom w:w="90" w:type="dxa"/>
              <w:end w:w="110" w:type="dxa"/>
            </w:tcMar>
          </w:tcPr>
          <w:p>
            <w:pPr>
              <w:keepLines/>
            </w:pPr>
            <w:hyperlink r:id="rId154">
              <w:r>
                <w:rPr>
                  <w:color w:val="176B73"/>
                  <w:u w:val="single"/>
                </w:rPr>
                <w:t>Ayman Rasheed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55">
              <w:r>
                <w:rPr>
                  <w:color w:val="0563C1"/>
                  <w:u w:val="single"/>
                </w:rPr>
                <w:t>ayman.rasheed@bracu.ac.bd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30</w:t>
            </w:r>
          </w:p>
        </w:tc>
        <w:tc>
          <w:tcPr>
            <w:tcW w:type="dxa" w:w="2707"/>
            <w:vAlign w:val="center"/>
            <w:shd w:fill="F2F8F8"/>
            <w:tcMar>
              <w:top w:w="90" w:type="dxa"/>
              <w:start w:w="110" w:type="dxa"/>
              <w:bottom w:w="90" w:type="dxa"/>
              <w:end w:w="110" w:type="dxa"/>
            </w:tcMar>
          </w:tcPr>
          <w:p>
            <w:pPr>
              <w:keepLines/>
            </w:pPr>
            <w:hyperlink r:id="rId156">
              <w:r>
                <w:rPr>
                  <w:color w:val="176B73"/>
                  <w:u w:val="single"/>
                </w:rPr>
                <w:t>Atanu Roy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57">
              <w:r>
                <w:rPr>
                  <w:color w:val="0563C1"/>
                  <w:u w:val="single"/>
                </w:rPr>
                <w:t>atanu.roy@bracu.ac.bd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31</w:t>
            </w:r>
          </w:p>
        </w:tc>
        <w:tc>
          <w:tcPr>
            <w:tcW w:type="dxa" w:w="2707"/>
            <w:vAlign w:val="center"/>
            <w:shd w:fill="FFFFFF"/>
            <w:tcMar>
              <w:top w:w="90" w:type="dxa"/>
              <w:start w:w="110" w:type="dxa"/>
              <w:bottom w:w="90" w:type="dxa"/>
              <w:end w:w="110" w:type="dxa"/>
            </w:tcMar>
          </w:tcPr>
          <w:p>
            <w:pPr>
              <w:keepLines/>
            </w:pPr>
            <w:hyperlink r:id="rId158">
              <w:r>
                <w:rPr>
                  <w:color w:val="176B73"/>
                  <w:u w:val="single"/>
                </w:rPr>
                <w:t>Mohammed Ashfaqul Haque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59">
              <w:r>
                <w:rPr>
                  <w:color w:val="0563C1"/>
                  <w:u w:val="single"/>
                </w:rPr>
                <w:t>ashfaqul.haque@bracu.ac.bd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32</w:t>
            </w:r>
          </w:p>
        </w:tc>
        <w:tc>
          <w:tcPr>
            <w:tcW w:type="dxa" w:w="2707"/>
            <w:vAlign w:val="center"/>
            <w:shd w:fill="F2F8F8"/>
            <w:tcMar>
              <w:top w:w="90" w:type="dxa"/>
              <w:start w:w="110" w:type="dxa"/>
              <w:bottom w:w="90" w:type="dxa"/>
              <w:end w:w="110" w:type="dxa"/>
            </w:tcMar>
          </w:tcPr>
          <w:p>
            <w:pPr>
              <w:keepLines/>
            </w:pPr>
            <w:hyperlink r:id="rId160">
              <w:r>
                <w:rPr>
                  <w:color w:val="176B73"/>
                  <w:u w:val="single"/>
                </w:rPr>
                <w:t>Ateya Ahmed Subarna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61">
              <w:r>
                <w:rPr>
                  <w:color w:val="0563C1"/>
                  <w:u w:val="single"/>
                </w:rPr>
                <w:t>ateya.ahmed@bracu.ac.bd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33</w:t>
            </w:r>
          </w:p>
        </w:tc>
        <w:tc>
          <w:tcPr>
            <w:tcW w:type="dxa" w:w="2707"/>
            <w:vAlign w:val="center"/>
            <w:shd w:fill="FFFFFF"/>
            <w:tcMar>
              <w:top w:w="90" w:type="dxa"/>
              <w:start w:w="110" w:type="dxa"/>
              <w:bottom w:w="90" w:type="dxa"/>
              <w:end w:w="110" w:type="dxa"/>
            </w:tcMar>
          </w:tcPr>
          <w:p>
            <w:pPr>
              <w:keepLines/>
            </w:pPr>
            <w:hyperlink r:id="rId162">
              <w:r>
                <w:rPr>
                  <w:color w:val="176B73"/>
                  <w:u w:val="single"/>
                </w:rPr>
                <w:t>Faria Binta Awal</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63">
              <w:r>
                <w:rPr>
                  <w:color w:val="0563C1"/>
                  <w:u w:val="single"/>
                </w:rPr>
                <w:t>faria.awal@bracu.ac.bd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34</w:t>
            </w:r>
          </w:p>
        </w:tc>
        <w:tc>
          <w:tcPr>
            <w:tcW w:type="dxa" w:w="2707"/>
            <w:vAlign w:val="center"/>
            <w:shd w:fill="F2F8F8"/>
            <w:tcMar>
              <w:top w:w="90" w:type="dxa"/>
              <w:start w:w="110" w:type="dxa"/>
              <w:bottom w:w="90" w:type="dxa"/>
              <w:end w:w="110" w:type="dxa"/>
            </w:tcMar>
          </w:tcPr>
          <w:p>
            <w:pPr>
              <w:keepLines/>
            </w:pPr>
            <w:hyperlink r:id="rId164">
              <w:r>
                <w:rPr>
                  <w:color w:val="176B73"/>
                  <w:u w:val="single"/>
                </w:rPr>
                <w:t>Avinandan Banerjee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65">
              <w:r>
                <w:rPr>
                  <w:color w:val="0563C1"/>
                  <w:u w:val="single"/>
                </w:rPr>
                <w:t>avinandan@bracu.ac.bd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35</w:t>
            </w:r>
          </w:p>
        </w:tc>
        <w:tc>
          <w:tcPr>
            <w:tcW w:type="dxa" w:w="2707"/>
            <w:vAlign w:val="center"/>
            <w:shd w:fill="FFFFFF"/>
            <w:tcMar>
              <w:top w:w="90" w:type="dxa"/>
              <w:start w:w="110" w:type="dxa"/>
              <w:bottom w:w="90" w:type="dxa"/>
              <w:end w:w="110" w:type="dxa"/>
            </w:tcMar>
          </w:tcPr>
          <w:p>
            <w:pPr>
              <w:keepLines/>
            </w:pPr>
            <w:hyperlink r:id="rId166">
              <w:r>
                <w:rPr>
                  <w:color w:val="176B73"/>
                  <w:u w:val="single"/>
                </w:rPr>
                <w:t>Ariyan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67">
              <w:r>
                <w:rPr>
                  <w:color w:val="0563C1"/>
                  <w:u w:val="single"/>
                </w:rPr>
                <w:t>ariyan.hossain@bracu.ac.bd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36</w:t>
            </w:r>
          </w:p>
        </w:tc>
        <w:tc>
          <w:tcPr>
            <w:tcW w:type="dxa" w:w="2707"/>
            <w:vAlign w:val="center"/>
            <w:shd w:fill="F2F8F8"/>
            <w:tcMar>
              <w:top w:w="90" w:type="dxa"/>
              <w:start w:w="110" w:type="dxa"/>
              <w:bottom w:w="90" w:type="dxa"/>
              <w:end w:w="110" w:type="dxa"/>
            </w:tcMar>
          </w:tcPr>
          <w:p>
            <w:pPr>
              <w:keepLines/>
            </w:pPr>
            <w:hyperlink r:id="rId168">
              <w:r>
                <w:rPr>
                  <w:color w:val="176B73"/>
                  <w:u w:val="single"/>
                </w:rPr>
                <w:t>Mohammad Badrul Hossain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69">
              <w:r>
                <w:rPr>
                  <w:color w:val="0563C1"/>
                  <w:u w:val="single"/>
                </w:rPr>
                <w:t>badrul.hossain@bracu.ac.bd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37</w:t>
            </w:r>
          </w:p>
        </w:tc>
        <w:tc>
          <w:tcPr>
            <w:tcW w:type="dxa" w:w="2707"/>
            <w:vAlign w:val="center"/>
            <w:shd w:fill="FFFFFF"/>
            <w:tcMar>
              <w:top w:w="90" w:type="dxa"/>
              <w:start w:w="110" w:type="dxa"/>
              <w:bottom w:w="90" w:type="dxa"/>
              <w:end w:w="110" w:type="dxa"/>
            </w:tcMar>
          </w:tcPr>
          <w:p>
            <w:pPr>
              <w:keepLines/>
            </w:pPr>
            <w:hyperlink r:id="rId170">
              <w:r>
                <w:rPr>
                  <w:color w:val="176B73"/>
                  <w:u w:val="single"/>
                </w:rPr>
                <w:t>Muhammad Ehsanul Kader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71">
              <w:r>
                <w:rPr>
                  <w:color w:val="0563C1"/>
                  <w:u w:val="single"/>
                </w:rPr>
                <w:t>ehsanul.kader@bracu.ac.bd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38</w:t>
            </w:r>
          </w:p>
        </w:tc>
        <w:tc>
          <w:tcPr>
            <w:tcW w:type="dxa" w:w="2707"/>
            <w:vAlign w:val="center"/>
            <w:shd w:fill="F2F8F8"/>
            <w:tcMar>
              <w:top w:w="90" w:type="dxa"/>
              <w:start w:w="110" w:type="dxa"/>
              <w:bottom w:w="90" w:type="dxa"/>
              <w:end w:w="110" w:type="dxa"/>
            </w:tcMar>
          </w:tcPr>
          <w:p>
            <w:pPr>
              <w:keepLines/>
            </w:pPr>
            <w:hyperlink r:id="rId172">
              <w:r>
                <w:rPr>
                  <w:color w:val="176B73"/>
                  <w:u w:val="single"/>
                </w:rPr>
                <w:t>Ehtashamul Haque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73">
              <w:r>
                <w:rPr>
                  <w:color w:val="0563C1"/>
                  <w:u w:val="single"/>
                </w:rPr>
                <w:t>ehtashamul.haque@bracu.ac.bd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39</w:t>
            </w:r>
          </w:p>
        </w:tc>
        <w:tc>
          <w:tcPr>
            <w:tcW w:type="dxa" w:w="2707"/>
            <w:vAlign w:val="center"/>
            <w:shd w:fill="FFFFFF"/>
            <w:tcMar>
              <w:top w:w="90" w:type="dxa"/>
              <w:start w:w="110" w:type="dxa"/>
              <w:bottom w:w="90" w:type="dxa"/>
              <w:end w:w="110" w:type="dxa"/>
            </w:tcMar>
          </w:tcPr>
          <w:p>
            <w:pPr>
              <w:keepLines/>
            </w:pPr>
            <w:hyperlink r:id="rId174">
              <w:r>
                <w:rPr>
                  <w:color w:val="176B73"/>
                  <w:u w:val="single"/>
                </w:rPr>
                <w:t>Farden Ehsan Khan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75">
              <w:r>
                <w:rPr>
                  <w:color w:val="0563C1"/>
                  <w:u w:val="single"/>
                </w:rPr>
                <w:t>farden.khan@bracu.ac.bd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40</w:t>
            </w:r>
          </w:p>
        </w:tc>
        <w:tc>
          <w:tcPr>
            <w:tcW w:type="dxa" w:w="2707"/>
            <w:vAlign w:val="center"/>
            <w:shd w:fill="F2F8F8"/>
            <w:tcMar>
              <w:top w:w="90" w:type="dxa"/>
              <w:start w:w="110" w:type="dxa"/>
              <w:bottom w:w="90" w:type="dxa"/>
              <w:end w:w="110" w:type="dxa"/>
            </w:tcMar>
          </w:tcPr>
          <w:p>
            <w:pPr>
              <w:keepLines/>
            </w:pPr>
            <w:hyperlink r:id="rId176">
              <w:r>
                <w:rPr>
                  <w:color w:val="176B73"/>
                  <w:u w:val="single"/>
                </w:rPr>
                <w:t>Md. Fatin Ishraq Faruqui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77">
              <w:r>
                <w:rPr>
                  <w:color w:val="0563C1"/>
                  <w:u w:val="single"/>
                </w:rPr>
                <w:t>md.fatin@bracu.ac.bd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41</w:t>
            </w:r>
          </w:p>
        </w:tc>
        <w:tc>
          <w:tcPr>
            <w:tcW w:type="dxa" w:w="2707"/>
            <w:vAlign w:val="center"/>
            <w:shd w:fill="FFFFFF"/>
            <w:tcMar>
              <w:top w:w="90" w:type="dxa"/>
              <w:start w:w="110" w:type="dxa"/>
              <w:bottom w:w="90" w:type="dxa"/>
              <w:end w:w="110" w:type="dxa"/>
            </w:tcMar>
          </w:tcPr>
          <w:p>
            <w:pPr>
              <w:keepLines/>
            </w:pPr>
            <w:hyperlink r:id="rId178">
              <w:r>
                <w:rPr>
                  <w:color w:val="176B73"/>
                  <w:u w:val="single"/>
                </w:rPr>
                <w:t>Md. Fakhruddin Gazzali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79">
              <w:r>
                <w:rPr>
                  <w:color w:val="0563C1"/>
                  <w:u w:val="single"/>
                </w:rPr>
                <w:t>fakhruddin.gazzali@bracu.ac.bd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42</w:t>
            </w:r>
          </w:p>
        </w:tc>
        <w:tc>
          <w:tcPr>
            <w:tcW w:type="dxa" w:w="2707"/>
            <w:vAlign w:val="center"/>
            <w:shd w:fill="F2F8F8"/>
            <w:tcMar>
              <w:top w:w="90" w:type="dxa"/>
              <w:start w:w="110" w:type="dxa"/>
              <w:bottom w:w="90" w:type="dxa"/>
              <w:end w:w="110" w:type="dxa"/>
            </w:tcMar>
          </w:tcPr>
          <w:p>
            <w:pPr>
              <w:keepLines/>
            </w:pPr>
            <w:hyperlink r:id="rId180">
              <w:r>
                <w:rPr>
                  <w:color w:val="176B73"/>
                  <w:u w:val="single"/>
                </w:rPr>
                <w:t>Fatiha Ishrar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81">
              <w:r>
                <w:rPr>
                  <w:color w:val="0563C1"/>
                  <w:u w:val="single"/>
                </w:rPr>
                <w:t>fatiha.ishrar@bracu.ac.bd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43</w:t>
            </w:r>
          </w:p>
        </w:tc>
        <w:tc>
          <w:tcPr>
            <w:tcW w:type="dxa" w:w="2707"/>
            <w:vAlign w:val="center"/>
            <w:shd w:fill="FFFFFF"/>
            <w:tcMar>
              <w:top w:w="90" w:type="dxa"/>
              <w:start w:w="110" w:type="dxa"/>
              <w:bottom w:w="90" w:type="dxa"/>
              <w:end w:w="110" w:type="dxa"/>
            </w:tcMar>
          </w:tcPr>
          <w:p>
            <w:pPr>
              <w:keepLines/>
            </w:pPr>
            <w:hyperlink r:id="rId182">
              <w:r>
                <w:rPr>
                  <w:color w:val="176B73"/>
                  <w:u w:val="single"/>
                </w:rPr>
                <w:t>Fardin Zubair Nafis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83">
              <w:r>
                <w:rPr>
                  <w:color w:val="0563C1"/>
                  <w:u w:val="single"/>
                </w:rPr>
                <w:t>fardin.zubair@bracu.ac.bd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44</w:t>
            </w:r>
          </w:p>
        </w:tc>
        <w:tc>
          <w:tcPr>
            <w:tcW w:type="dxa" w:w="2707"/>
            <w:vAlign w:val="center"/>
            <w:shd w:fill="F2F8F8"/>
            <w:tcMar>
              <w:top w:w="90" w:type="dxa"/>
              <w:start w:w="110" w:type="dxa"/>
              <w:bottom w:w="90" w:type="dxa"/>
              <w:end w:w="110" w:type="dxa"/>
            </w:tcMar>
          </w:tcPr>
          <w:p>
            <w:pPr>
              <w:keepLines/>
            </w:pPr>
            <w:hyperlink r:id="rId184">
              <w:r>
                <w:rPr>
                  <w:color w:val="176B73"/>
                  <w:u w:val="single"/>
                </w:rPr>
                <w:t>Mr. Sheikh Araf Noshin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85">
              <w:r>
                <w:rPr>
                  <w:color w:val="0563C1"/>
                  <w:u w:val="single"/>
                </w:rPr>
                <w:t>araf.noshin@bracu.ac.bd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45</w:t>
            </w:r>
          </w:p>
        </w:tc>
        <w:tc>
          <w:tcPr>
            <w:tcW w:type="dxa" w:w="2707"/>
            <w:vAlign w:val="center"/>
            <w:shd w:fill="FFFFFF"/>
            <w:tcMar>
              <w:top w:w="90" w:type="dxa"/>
              <w:start w:w="110" w:type="dxa"/>
              <w:bottom w:w="90" w:type="dxa"/>
              <w:end w:w="110" w:type="dxa"/>
            </w:tcMar>
          </w:tcPr>
          <w:p>
            <w:pPr>
              <w:keepLines/>
            </w:pPr>
            <w:hyperlink r:id="rId186">
              <w:r>
                <w:rPr>
                  <w:color w:val="176B73"/>
                  <w:u w:val="single"/>
                </w:rPr>
                <w:t>Tanhiat Fatema Afnan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87">
              <w:r>
                <w:rPr>
                  <w:color w:val="0563C1"/>
                  <w:u w:val="single"/>
                </w:rPr>
                <w:t>tanhiat.fatema@bracu.ac.bd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46</w:t>
            </w:r>
          </w:p>
        </w:tc>
        <w:tc>
          <w:tcPr>
            <w:tcW w:type="dxa" w:w="2707"/>
            <w:vAlign w:val="center"/>
            <w:shd w:fill="F2F8F8"/>
            <w:tcMar>
              <w:top w:w="90" w:type="dxa"/>
              <w:start w:w="110" w:type="dxa"/>
              <w:bottom w:w="90" w:type="dxa"/>
              <w:end w:w="110" w:type="dxa"/>
            </w:tcMar>
          </w:tcPr>
          <w:p>
            <w:pPr>
              <w:keepLines/>
            </w:pPr>
            <w:hyperlink r:id="rId188">
              <w:r>
                <w:rPr>
                  <w:color w:val="176B73"/>
                  <w:u w:val="single"/>
                </w:rPr>
                <w:t>Lara Khanom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89">
              <w:r>
                <w:rPr>
                  <w:color w:val="0563C1"/>
                  <w:u w:val="single"/>
                </w:rPr>
                <w:t>lara.khanom@bracu.ac.bd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47</w:t>
            </w:r>
          </w:p>
        </w:tc>
        <w:tc>
          <w:tcPr>
            <w:tcW w:type="dxa" w:w="2707"/>
            <w:vAlign w:val="center"/>
            <w:shd w:fill="FFFFFF"/>
            <w:tcMar>
              <w:top w:w="90" w:type="dxa"/>
              <w:start w:w="110" w:type="dxa"/>
              <w:bottom w:w="90" w:type="dxa"/>
              <w:end w:w="110" w:type="dxa"/>
            </w:tcMar>
          </w:tcPr>
          <w:p>
            <w:pPr>
              <w:keepLines/>
            </w:pPr>
            <w:hyperlink r:id="rId190">
              <w:r>
                <w:rPr>
                  <w:color w:val="176B73"/>
                  <w:u w:val="single"/>
                </w:rPr>
                <w:t>Majisha Jahan Disha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91">
              <w:r>
                <w:rPr>
                  <w:color w:val="0563C1"/>
                  <w:u w:val="single"/>
                </w:rPr>
                <w:t>majisha.jahan@bracu.ac.bd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48</w:t>
            </w:r>
          </w:p>
        </w:tc>
        <w:tc>
          <w:tcPr>
            <w:tcW w:type="dxa" w:w="2707"/>
            <w:vAlign w:val="center"/>
            <w:shd w:fill="F2F8F8"/>
            <w:tcMar>
              <w:top w:w="90" w:type="dxa"/>
              <w:start w:w="110" w:type="dxa"/>
              <w:bottom w:w="90" w:type="dxa"/>
              <w:end w:w="110" w:type="dxa"/>
            </w:tcMar>
          </w:tcPr>
          <w:p>
            <w:pPr>
              <w:keepLines/>
            </w:pPr>
            <w:hyperlink r:id="rId192">
              <w:r>
                <w:rPr>
                  <w:color w:val="176B73"/>
                  <w:u w:val="single"/>
                </w:rPr>
                <w:t>Mir Hamidul Hussain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93">
              <w:r>
                <w:rPr>
                  <w:color w:val="0563C1"/>
                  <w:u w:val="single"/>
                </w:rPr>
                <w:t>hamidul.hussain@bracu.ac.bd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49</w:t>
            </w:r>
          </w:p>
        </w:tc>
        <w:tc>
          <w:tcPr>
            <w:tcW w:type="dxa" w:w="2707"/>
            <w:vAlign w:val="center"/>
            <w:shd w:fill="FFFFFF"/>
            <w:tcMar>
              <w:top w:w="90" w:type="dxa"/>
              <w:start w:w="110" w:type="dxa"/>
              <w:bottom w:w="90" w:type="dxa"/>
              <w:end w:w="110" w:type="dxa"/>
            </w:tcMar>
          </w:tcPr>
          <w:p>
            <w:pPr>
              <w:keepLines/>
            </w:pPr>
            <w:hyperlink r:id="rId194">
              <w:r>
                <w:rPr>
                  <w:color w:val="176B73"/>
                  <w:u w:val="single"/>
                </w:rPr>
                <w:t>Ipshita Bonhi Upoma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95">
              <w:r>
                <w:rPr>
                  <w:color w:val="0563C1"/>
                  <w:u w:val="single"/>
                </w:rPr>
                <w:t>ipshita.upoma@bracu.ac.bd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 &amp; P</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50</w:t>
            </w:r>
          </w:p>
        </w:tc>
        <w:tc>
          <w:tcPr>
            <w:tcW w:type="dxa" w:w="2707"/>
            <w:vAlign w:val="center"/>
            <w:shd w:fill="F2F8F8"/>
            <w:tcMar>
              <w:top w:w="90" w:type="dxa"/>
              <w:start w:w="110" w:type="dxa"/>
              <w:bottom w:w="90" w:type="dxa"/>
              <w:end w:w="110" w:type="dxa"/>
            </w:tcMar>
          </w:tcPr>
          <w:p>
            <w:pPr>
              <w:keepLines/>
            </w:pPr>
            <w:hyperlink r:id="rId196">
              <w:r>
                <w:rPr>
                  <w:color w:val="176B73"/>
                  <w:u w:val="single"/>
                </w:rPr>
                <w:t>Utsha Kumar Roy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197">
              <w:r>
                <w:rPr>
                  <w:color w:val="0563C1"/>
                  <w:u w:val="single"/>
                </w:rPr>
                <w:t>utsha.roy@bracu.ac.bd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51</w:t>
            </w:r>
          </w:p>
        </w:tc>
        <w:tc>
          <w:tcPr>
            <w:tcW w:type="dxa" w:w="2707"/>
            <w:vAlign w:val="center"/>
            <w:shd w:fill="FFFFFF"/>
            <w:tcMar>
              <w:top w:w="90" w:type="dxa"/>
              <w:start w:w="110" w:type="dxa"/>
              <w:bottom w:w="90" w:type="dxa"/>
              <w:end w:w="110" w:type="dxa"/>
            </w:tcMar>
          </w:tcPr>
          <w:p>
            <w:pPr>
              <w:keepLines/>
            </w:pPr>
            <w:hyperlink r:id="rId198">
              <w:r>
                <w:rPr>
                  <w:color w:val="176B73"/>
                  <w:u w:val="single"/>
                </w:rPr>
                <w:t>Abdullah Nayem Wasi Emran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199">
              <w:r>
                <w:rPr>
                  <w:color w:val="0563C1"/>
                  <w:u w:val="single"/>
                </w:rPr>
                <w:t>abdullah.nayem@bracu.ac.bd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52</w:t>
            </w:r>
          </w:p>
        </w:tc>
        <w:tc>
          <w:tcPr>
            <w:tcW w:type="dxa" w:w="2707"/>
            <w:vAlign w:val="center"/>
            <w:shd w:fill="F2F8F8"/>
            <w:tcMar>
              <w:top w:w="90" w:type="dxa"/>
              <w:start w:w="110" w:type="dxa"/>
              <w:bottom w:w="90" w:type="dxa"/>
              <w:end w:w="110" w:type="dxa"/>
            </w:tcMar>
          </w:tcPr>
          <w:p>
            <w:pPr>
              <w:keepLines/>
            </w:pPr>
            <w:hyperlink r:id="rId200">
              <w:r>
                <w:rPr>
                  <w:color w:val="176B73"/>
                  <w:u w:val="single"/>
                </w:rPr>
                <w:t>Ahmad Farhan Shahriar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01">
              <w:r>
                <w:rPr>
                  <w:color w:val="0563C1"/>
                  <w:u w:val="single"/>
                </w:rPr>
                <w:t>farhan.shahriar@bracu.ac.bd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53</w:t>
            </w:r>
          </w:p>
        </w:tc>
        <w:tc>
          <w:tcPr>
            <w:tcW w:type="dxa" w:w="2707"/>
            <w:vAlign w:val="center"/>
            <w:shd w:fill="FFFFFF"/>
            <w:tcMar>
              <w:top w:w="90" w:type="dxa"/>
              <w:start w:w="110" w:type="dxa"/>
              <w:bottom w:w="90" w:type="dxa"/>
              <w:end w:w="110" w:type="dxa"/>
            </w:tcMar>
          </w:tcPr>
          <w:p>
            <w:pPr>
              <w:keepLines/>
            </w:pPr>
            <w:hyperlink r:id="rId202">
              <w:r>
                <w:rPr>
                  <w:color w:val="176B73"/>
                  <w:u w:val="single"/>
                </w:rPr>
                <w:t>Md. Rifat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03">
              <w:r>
                <w:rPr>
                  <w:color w:val="0563C1"/>
                  <w:u w:val="single"/>
                </w:rPr>
                <w:t>rifat.rahman@bracu.ac.bd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54</w:t>
            </w:r>
          </w:p>
        </w:tc>
        <w:tc>
          <w:tcPr>
            <w:tcW w:type="dxa" w:w="2707"/>
            <w:vAlign w:val="center"/>
            <w:shd w:fill="F2F8F8"/>
            <w:tcMar>
              <w:top w:w="90" w:type="dxa"/>
              <w:start w:w="110" w:type="dxa"/>
              <w:bottom w:w="90" w:type="dxa"/>
              <w:end w:w="110" w:type="dxa"/>
            </w:tcMar>
          </w:tcPr>
          <w:p>
            <w:pPr>
              <w:keepLines/>
            </w:pPr>
            <w:hyperlink r:id="rId204">
              <w:r>
                <w:rPr>
                  <w:color w:val="176B73"/>
                  <w:u w:val="single"/>
                </w:rPr>
                <w:t>Asif Hasan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05">
              <w:r>
                <w:rPr>
                  <w:color w:val="0563C1"/>
                  <w:u w:val="single"/>
                </w:rPr>
                <w:t>asif.hasan@bracu.ac.bd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55</w:t>
            </w:r>
          </w:p>
        </w:tc>
        <w:tc>
          <w:tcPr>
            <w:tcW w:type="dxa" w:w="2707"/>
            <w:vAlign w:val="center"/>
            <w:shd w:fill="FFFFFF"/>
            <w:tcMar>
              <w:top w:w="90" w:type="dxa"/>
              <w:start w:w="110" w:type="dxa"/>
              <w:bottom w:w="90" w:type="dxa"/>
              <w:end w:w="110" w:type="dxa"/>
            </w:tcMar>
          </w:tcPr>
          <w:p>
            <w:pPr>
              <w:keepLines/>
            </w:pPr>
            <w:hyperlink r:id="rId206">
              <w:r>
                <w:rPr>
                  <w:color w:val="176B73"/>
                  <w:u w:val="single"/>
                </w:rPr>
                <w:t>Md. Zulkar Naim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07">
              <w:r>
                <w:rPr>
                  <w:color w:val="0563C1"/>
                  <w:u w:val="single"/>
                </w:rPr>
                <w:t>zulkar.naim@bracu.ac.bd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56</w:t>
            </w:r>
          </w:p>
        </w:tc>
        <w:tc>
          <w:tcPr>
            <w:tcW w:type="dxa" w:w="2707"/>
            <w:vAlign w:val="center"/>
            <w:shd w:fill="F2F8F8"/>
            <w:tcMar>
              <w:top w:w="90" w:type="dxa"/>
              <w:start w:w="110" w:type="dxa"/>
              <w:bottom w:w="90" w:type="dxa"/>
              <w:end w:w="110" w:type="dxa"/>
            </w:tcMar>
          </w:tcPr>
          <w:p>
            <w:pPr>
              <w:keepLines/>
            </w:pPr>
            <w:hyperlink r:id="rId208">
              <w:r>
                <w:rPr>
                  <w:color w:val="176B73"/>
                  <w:u w:val="single"/>
                </w:rPr>
                <w:t>Tanveer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09">
              <w:r>
                <w:rPr>
                  <w:color w:val="0563C1"/>
                  <w:u w:val="single"/>
                </w:rPr>
                <w:t>tanveer.rahman@bracu.ac.bd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57</w:t>
            </w:r>
          </w:p>
        </w:tc>
        <w:tc>
          <w:tcPr>
            <w:tcW w:type="dxa" w:w="2707"/>
            <w:vAlign w:val="center"/>
            <w:shd w:fill="FFFFFF"/>
            <w:tcMar>
              <w:top w:w="90" w:type="dxa"/>
              <w:start w:w="110" w:type="dxa"/>
              <w:bottom w:w="90" w:type="dxa"/>
              <w:end w:w="110" w:type="dxa"/>
            </w:tcMar>
          </w:tcPr>
          <w:p>
            <w:pPr>
              <w:keepLines/>
            </w:pPr>
            <w:hyperlink r:id="rId210">
              <w:r>
                <w:rPr>
                  <w:color w:val="176B73"/>
                  <w:u w:val="single"/>
                </w:rPr>
                <w:t>Md. Khaliduzzaman Khan Samrat</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11">
              <w:r>
                <w:rPr>
                  <w:color w:val="0563C1"/>
                  <w:u w:val="single"/>
                </w:rPr>
                <w:t>md.khaliduzzaman@bracu.ac.bd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58</w:t>
            </w:r>
          </w:p>
        </w:tc>
        <w:tc>
          <w:tcPr>
            <w:tcW w:type="dxa" w:w="2707"/>
            <w:vAlign w:val="center"/>
            <w:shd w:fill="F2F8F8"/>
            <w:tcMar>
              <w:top w:w="90" w:type="dxa"/>
              <w:start w:w="110" w:type="dxa"/>
              <w:bottom w:w="90" w:type="dxa"/>
              <w:end w:w="110" w:type="dxa"/>
            </w:tcMar>
          </w:tcPr>
          <w:p>
            <w:pPr>
              <w:keepLines/>
            </w:pPr>
            <w:hyperlink r:id="rId212">
              <w:r>
                <w:rPr>
                  <w:color w:val="176B73"/>
                  <w:u w:val="single"/>
                </w:rPr>
                <w:t>Kaniz Fatema Supti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13">
              <w:r>
                <w:rPr>
                  <w:color w:val="0563C1"/>
                  <w:u w:val="single"/>
                </w:rPr>
                <w:t>kaniz.supti@bracu.ac.bd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59</w:t>
            </w:r>
          </w:p>
        </w:tc>
        <w:tc>
          <w:tcPr>
            <w:tcW w:type="dxa" w:w="2707"/>
            <w:vAlign w:val="center"/>
            <w:shd w:fill="FFFFFF"/>
            <w:tcMar>
              <w:top w:w="90" w:type="dxa"/>
              <w:start w:w="110" w:type="dxa"/>
              <w:bottom w:w="90" w:type="dxa"/>
              <w:end w:w="110" w:type="dxa"/>
            </w:tcMar>
          </w:tcPr>
          <w:p>
            <w:pPr>
              <w:keepLines/>
            </w:pPr>
            <w:hyperlink r:id="rId214">
              <w:r>
                <w:rPr>
                  <w:color w:val="176B73"/>
                  <w:u w:val="single"/>
                </w:rPr>
                <w:t>Kabbya Kantam Patwary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15">
              <w:r>
                <w:rPr>
                  <w:color w:val="0563C1"/>
                  <w:u w:val="single"/>
                </w:rPr>
                <w:t>kabbya.kantam@bracu.ac.bd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60</w:t>
            </w:r>
          </w:p>
        </w:tc>
        <w:tc>
          <w:tcPr>
            <w:tcW w:type="dxa" w:w="2707"/>
            <w:vAlign w:val="center"/>
            <w:shd w:fill="F2F8F8"/>
            <w:tcMar>
              <w:top w:w="90" w:type="dxa"/>
              <w:start w:w="110" w:type="dxa"/>
              <w:bottom w:w="90" w:type="dxa"/>
              <w:end w:w="110" w:type="dxa"/>
            </w:tcMar>
          </w:tcPr>
          <w:p>
            <w:pPr>
              <w:keepLines/>
            </w:pPr>
            <w:hyperlink r:id="rId216">
              <w:r>
                <w:rPr>
                  <w:color w:val="176B73"/>
                  <w:u w:val="single"/>
                </w:rPr>
                <w:t>Ms. Khondoker Nazia Iqbal</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17">
              <w:r>
                <w:rPr>
                  <w:color w:val="0563C1"/>
                  <w:u w:val="single"/>
                </w:rPr>
                <w:t>nazia.iqbal@bracu.ac.bd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61</w:t>
            </w:r>
          </w:p>
        </w:tc>
        <w:tc>
          <w:tcPr>
            <w:tcW w:type="dxa" w:w="2707"/>
            <w:vAlign w:val="center"/>
            <w:shd w:fill="FFFFFF"/>
            <w:tcMar>
              <w:top w:w="90" w:type="dxa"/>
              <w:start w:w="110" w:type="dxa"/>
              <w:bottom w:w="90" w:type="dxa"/>
              <w:end w:w="110" w:type="dxa"/>
            </w:tcMar>
          </w:tcPr>
          <w:p>
            <w:pPr>
              <w:keepLines/>
            </w:pPr>
            <w:hyperlink r:id="rId218">
              <w:r>
                <w:rPr>
                  <w:color w:val="176B73"/>
                  <w:u w:val="single"/>
                </w:rPr>
                <w:t>Kazi Kamruzzaman Rabbi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19">
              <w:r>
                <w:rPr>
                  <w:color w:val="0563C1"/>
                  <w:u w:val="single"/>
                </w:rPr>
                <w:t>kazi.kamruzzaman@bracu.ac.bd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62</w:t>
            </w:r>
          </w:p>
        </w:tc>
        <w:tc>
          <w:tcPr>
            <w:tcW w:type="dxa" w:w="2707"/>
            <w:vAlign w:val="center"/>
            <w:shd w:fill="F2F8F8"/>
            <w:tcMar>
              <w:top w:w="90" w:type="dxa"/>
              <w:start w:w="110" w:type="dxa"/>
              <w:bottom w:w="90" w:type="dxa"/>
              <w:end w:w="110" w:type="dxa"/>
            </w:tcMar>
          </w:tcPr>
          <w:p>
            <w:pPr>
              <w:keepLines/>
            </w:pPr>
            <w:hyperlink r:id="rId220">
              <w:r>
                <w:rPr>
                  <w:color w:val="176B73"/>
                  <w:u w:val="single"/>
                </w:rPr>
                <w:t>Labib Hasan Khan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21">
              <w:r>
                <w:rPr>
                  <w:color w:val="0563C1"/>
                  <w:u w:val="single"/>
                </w:rPr>
                <w:t>labib.hasan@bracu.ac.bd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63</w:t>
            </w:r>
          </w:p>
        </w:tc>
        <w:tc>
          <w:tcPr>
            <w:tcW w:type="dxa" w:w="2707"/>
            <w:vAlign w:val="center"/>
            <w:shd w:fill="FFFFFF"/>
            <w:tcMar>
              <w:top w:w="90" w:type="dxa"/>
              <w:start w:w="110" w:type="dxa"/>
              <w:bottom w:w="90" w:type="dxa"/>
              <w:end w:w="110" w:type="dxa"/>
            </w:tcMar>
          </w:tcPr>
          <w:p>
            <w:pPr>
              <w:keepLines/>
            </w:pPr>
            <w:hyperlink r:id="rId222">
              <w:r>
                <w:rPr>
                  <w:color w:val="176B73"/>
                  <w:u w:val="single"/>
                </w:rPr>
                <w:t>Marshia Nujhat</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23">
              <w:r>
                <w:rPr>
                  <w:color w:val="0563C1"/>
                  <w:u w:val="single"/>
                </w:rPr>
                <w:t>marshia.nujhat@bracu.ac.bd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64</w:t>
            </w:r>
          </w:p>
        </w:tc>
        <w:tc>
          <w:tcPr>
            <w:tcW w:type="dxa" w:w="2707"/>
            <w:vAlign w:val="center"/>
            <w:shd w:fill="F2F8F8"/>
            <w:tcMar>
              <w:top w:w="90" w:type="dxa"/>
              <w:start w:w="110" w:type="dxa"/>
              <w:bottom w:w="90" w:type="dxa"/>
              <w:end w:w="110" w:type="dxa"/>
            </w:tcMar>
          </w:tcPr>
          <w:p>
            <w:pPr>
              <w:keepLines/>
            </w:pPr>
            <w:hyperlink r:id="rId224">
              <w:r>
                <w:rPr>
                  <w:color w:val="176B73"/>
                  <w:u w:val="single"/>
                </w:rPr>
                <w:t>Sabiha Hasan Mim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25">
              <w:r>
                <w:rPr>
                  <w:color w:val="0563C1"/>
                  <w:u w:val="single"/>
                </w:rPr>
                <w:t>sabiha.mim@bracu.ac.bd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65</w:t>
            </w:r>
          </w:p>
        </w:tc>
        <w:tc>
          <w:tcPr>
            <w:tcW w:type="dxa" w:w="2707"/>
            <w:vAlign w:val="center"/>
            <w:shd w:fill="FFFFFF"/>
            <w:tcMar>
              <w:top w:w="90" w:type="dxa"/>
              <w:start w:w="110" w:type="dxa"/>
              <w:bottom w:w="90" w:type="dxa"/>
              <w:end w:w="110" w:type="dxa"/>
            </w:tcMar>
          </w:tcPr>
          <w:p>
            <w:pPr>
              <w:keepLines/>
            </w:pPr>
            <w:hyperlink r:id="rId226">
              <w:r>
                <w:rPr>
                  <w:color w:val="176B73"/>
                  <w:u w:val="single"/>
                </w:rPr>
                <w:t>Mohammad Fahim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27">
              <w:r>
                <w:rPr>
                  <w:color w:val="0563C1"/>
                  <w:u w:val="single"/>
                </w:rPr>
                <w:t>mohammad.fahim@bracu.ac.bd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66</w:t>
            </w:r>
          </w:p>
        </w:tc>
        <w:tc>
          <w:tcPr>
            <w:tcW w:type="dxa" w:w="2707"/>
            <w:vAlign w:val="center"/>
            <w:shd w:fill="F2F8F8"/>
            <w:tcMar>
              <w:top w:w="90" w:type="dxa"/>
              <w:start w:w="110" w:type="dxa"/>
              <w:bottom w:w="90" w:type="dxa"/>
              <w:end w:w="110" w:type="dxa"/>
            </w:tcMar>
          </w:tcPr>
          <w:p>
            <w:pPr>
              <w:keepLines/>
            </w:pPr>
            <w:hyperlink r:id="rId228">
              <w:r>
                <w:rPr>
                  <w:color w:val="176B73"/>
                  <w:u w:val="single"/>
                </w:rPr>
                <w:t>Mehedi Hasan Emo</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29">
              <w:r>
                <w:rPr>
                  <w:color w:val="0563C1"/>
                  <w:u w:val="single"/>
                </w:rPr>
                <w:t>mehedi.emo@bracu.ac.bd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67</w:t>
            </w:r>
          </w:p>
        </w:tc>
        <w:tc>
          <w:tcPr>
            <w:tcW w:type="dxa" w:w="2707"/>
            <w:vAlign w:val="center"/>
            <w:shd w:fill="FFFFFF"/>
            <w:tcMar>
              <w:top w:w="90" w:type="dxa"/>
              <w:start w:w="110" w:type="dxa"/>
              <w:bottom w:w="90" w:type="dxa"/>
              <w:end w:w="110" w:type="dxa"/>
            </w:tcMar>
          </w:tcPr>
          <w:p>
            <w:pPr>
              <w:keepLines/>
            </w:pPr>
            <w:hyperlink r:id="rId230">
              <w:r>
                <w:rPr>
                  <w:color w:val="176B73"/>
                  <w:u w:val="single"/>
                </w:rPr>
                <w:t>Anindita Labonno</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31">
              <w:r>
                <w:rPr>
                  <w:color w:val="0563C1"/>
                  <w:u w:val="single"/>
                </w:rPr>
                <w:t>anindita.labonno@bracu.ac.bd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68</w:t>
            </w:r>
          </w:p>
        </w:tc>
        <w:tc>
          <w:tcPr>
            <w:tcW w:type="dxa" w:w="2707"/>
            <w:vAlign w:val="center"/>
            <w:shd w:fill="F2F8F8"/>
            <w:tcMar>
              <w:top w:w="90" w:type="dxa"/>
              <w:start w:w="110" w:type="dxa"/>
              <w:bottom w:w="90" w:type="dxa"/>
              <w:end w:w="110" w:type="dxa"/>
            </w:tcMar>
          </w:tcPr>
          <w:p>
            <w:pPr>
              <w:keepLines/>
            </w:pPr>
            <w:hyperlink r:id="rId232">
              <w:r>
                <w:rPr>
                  <w:color w:val="176B73"/>
                  <w:u w:val="single"/>
                </w:rPr>
                <w:t>Mushfique Nasir Probor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33">
              <w:r>
                <w:rPr>
                  <w:color w:val="0563C1"/>
                  <w:u w:val="single"/>
                </w:rPr>
                <w:t>mushfique.nasir@bracu.ac.bd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69</w:t>
            </w:r>
          </w:p>
        </w:tc>
        <w:tc>
          <w:tcPr>
            <w:tcW w:type="dxa" w:w="2707"/>
            <w:vAlign w:val="center"/>
            <w:shd w:fill="FFFFFF"/>
            <w:tcMar>
              <w:top w:w="90" w:type="dxa"/>
              <w:start w:w="110" w:type="dxa"/>
              <w:bottom w:w="90" w:type="dxa"/>
              <w:end w:w="110" w:type="dxa"/>
            </w:tcMar>
          </w:tcPr>
          <w:p>
            <w:pPr>
              <w:keepLines/>
            </w:pPr>
            <w:hyperlink r:id="rId234">
              <w:r>
                <w:rPr>
                  <w:color w:val="176B73"/>
                  <w:u w:val="single"/>
                </w:rPr>
                <w:t>Mohammad Nuwaisir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35">
              <w:r>
                <w:rPr>
                  <w:color w:val="0563C1"/>
                  <w:u w:val="single"/>
                </w:rPr>
                <w:t>nuwaisir.rahman@bracu.ac.bd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70</w:t>
            </w:r>
          </w:p>
        </w:tc>
        <w:tc>
          <w:tcPr>
            <w:tcW w:type="dxa" w:w="2707"/>
            <w:vAlign w:val="center"/>
            <w:shd w:fill="F2F8F8"/>
            <w:tcMar>
              <w:top w:w="90" w:type="dxa"/>
              <w:start w:w="110" w:type="dxa"/>
              <w:bottom w:w="90" w:type="dxa"/>
              <w:end w:w="110" w:type="dxa"/>
            </w:tcMar>
          </w:tcPr>
          <w:p>
            <w:pPr>
              <w:keepLines/>
            </w:pPr>
            <w:hyperlink r:id="rId236">
              <w:r>
                <w:rPr>
                  <w:color w:val="176B73"/>
                  <w:u w:val="single"/>
                </w:rPr>
                <w:t>Md. Moynul Asik Moni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37">
              <w:r>
                <w:rPr>
                  <w:color w:val="0563C1"/>
                  <w:u w:val="single"/>
                </w:rPr>
                <w:t>moynul.moni@bracu.ac.bd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71</w:t>
            </w:r>
          </w:p>
        </w:tc>
        <w:tc>
          <w:tcPr>
            <w:tcW w:type="dxa" w:w="2707"/>
            <w:vAlign w:val="center"/>
            <w:shd w:fill="FFFFFF"/>
            <w:tcMar>
              <w:top w:w="90" w:type="dxa"/>
              <w:start w:w="110" w:type="dxa"/>
              <w:bottom w:w="90" w:type="dxa"/>
              <w:end w:w="110" w:type="dxa"/>
            </w:tcMar>
          </w:tcPr>
          <w:p>
            <w:pPr>
              <w:keepLines/>
            </w:pPr>
            <w:hyperlink r:id="rId238">
              <w:r>
                <w:rPr>
                  <w:color w:val="176B73"/>
                  <w:u w:val="single"/>
                </w:rPr>
                <w:t>Mr. Md. Shamim Mia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39">
              <w:r>
                <w:rPr>
                  <w:color w:val="0563C1"/>
                  <w:u w:val="single"/>
                </w:rPr>
                <w:t>shamim.mia@bracu.ac.bd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72</w:t>
            </w:r>
          </w:p>
        </w:tc>
        <w:tc>
          <w:tcPr>
            <w:tcW w:type="dxa" w:w="2707"/>
            <w:vAlign w:val="center"/>
            <w:shd w:fill="F2F8F8"/>
            <w:tcMar>
              <w:top w:w="90" w:type="dxa"/>
              <w:start w:w="110" w:type="dxa"/>
              <w:bottom w:w="90" w:type="dxa"/>
              <w:end w:w="110" w:type="dxa"/>
            </w:tcMar>
          </w:tcPr>
          <w:p>
            <w:pPr>
              <w:keepLines/>
            </w:pPr>
            <w:hyperlink r:id="rId240">
              <w:r>
                <w:rPr>
                  <w:color w:val="176B73"/>
                  <w:u w:val="single"/>
                </w:rPr>
                <w:t>Mr. Md. Tanvir Arafat</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41">
              <w:r>
                <w:rPr>
                  <w:color w:val="0563C1"/>
                  <w:u w:val="single"/>
                </w:rPr>
                <w:t>tanvir.arafat@bracu.ac.bd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73</w:t>
            </w:r>
          </w:p>
        </w:tc>
        <w:tc>
          <w:tcPr>
            <w:tcW w:type="dxa" w:w="2707"/>
            <w:vAlign w:val="center"/>
            <w:shd w:fill="FFFFFF"/>
            <w:tcMar>
              <w:top w:w="90" w:type="dxa"/>
              <w:start w:w="110" w:type="dxa"/>
              <w:bottom w:w="90" w:type="dxa"/>
              <w:end w:w="110" w:type="dxa"/>
            </w:tcMar>
          </w:tcPr>
          <w:p>
            <w:pPr>
              <w:keepLines/>
            </w:pPr>
            <w:hyperlink r:id="rId242">
              <w:r>
                <w:rPr>
                  <w:color w:val="176B73"/>
                  <w:u w:val="single"/>
                </w:rPr>
                <w:t>A B M Muntasir Rahman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43">
              <w:r>
                <w:rPr>
                  <w:color w:val="0563C1"/>
                  <w:u w:val="single"/>
                </w:rPr>
                <w:t>abm.muntasir@bracu.ac.bd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74</w:t>
            </w:r>
          </w:p>
        </w:tc>
        <w:tc>
          <w:tcPr>
            <w:tcW w:type="dxa" w:w="2707"/>
            <w:vAlign w:val="center"/>
            <w:shd w:fill="F2F8F8"/>
            <w:tcMar>
              <w:top w:w="90" w:type="dxa"/>
              <w:start w:w="110" w:type="dxa"/>
              <w:bottom w:w="90" w:type="dxa"/>
              <w:end w:w="110" w:type="dxa"/>
            </w:tcMar>
          </w:tcPr>
          <w:p>
            <w:pPr>
              <w:keepLines/>
            </w:pPr>
            <w:hyperlink r:id="rId244">
              <w:r>
                <w:rPr>
                  <w:color w:val="176B73"/>
                  <w:u w:val="single"/>
                </w:rPr>
                <w:t>Sumonta Nandy Amit</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45">
              <w:r>
                <w:rPr>
                  <w:color w:val="0563C1"/>
                  <w:u w:val="single"/>
                </w:rPr>
                <w:t>sumonta.amit@bracu.ac.bd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75</w:t>
            </w:r>
          </w:p>
        </w:tc>
        <w:tc>
          <w:tcPr>
            <w:tcW w:type="dxa" w:w="2707"/>
            <w:vAlign w:val="center"/>
            <w:shd w:fill="FFFFFF"/>
            <w:tcMar>
              <w:top w:w="90" w:type="dxa"/>
              <w:start w:w="110" w:type="dxa"/>
              <w:bottom w:w="90" w:type="dxa"/>
              <w:end w:w="110" w:type="dxa"/>
            </w:tcMar>
          </w:tcPr>
          <w:p>
            <w:pPr>
              <w:keepLines/>
            </w:pPr>
            <w:hyperlink r:id="rId246">
              <w:r>
                <w:rPr>
                  <w:color w:val="176B73"/>
                  <w:u w:val="single"/>
                </w:rPr>
                <w:t>NIRJHOR DATTA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47">
              <w:r>
                <w:rPr>
                  <w:color w:val="0563C1"/>
                  <w:u w:val="single"/>
                </w:rPr>
                <w:t>nirjhor.datta@bracu.ac.bd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76</w:t>
            </w:r>
          </w:p>
        </w:tc>
        <w:tc>
          <w:tcPr>
            <w:tcW w:type="dxa" w:w="2707"/>
            <w:vAlign w:val="center"/>
            <w:shd w:fill="F2F8F8"/>
            <w:tcMar>
              <w:top w:w="90" w:type="dxa"/>
              <w:start w:w="110" w:type="dxa"/>
              <w:bottom w:w="90" w:type="dxa"/>
              <w:end w:w="110" w:type="dxa"/>
            </w:tcMar>
          </w:tcPr>
          <w:p>
            <w:pPr>
              <w:keepLines/>
            </w:pPr>
            <w:hyperlink r:id="rId248">
              <w:r>
                <w:rPr>
                  <w:color w:val="176B73"/>
                  <w:u w:val="single"/>
                </w:rPr>
                <w:t>Nafis Karim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49">
              <w:r>
                <w:rPr>
                  <w:color w:val="0563C1"/>
                  <w:u w:val="single"/>
                </w:rPr>
                <w:t>nafis.karim@bracu.ac.bd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77</w:t>
            </w:r>
          </w:p>
        </w:tc>
        <w:tc>
          <w:tcPr>
            <w:tcW w:type="dxa" w:w="2707"/>
            <w:vAlign w:val="center"/>
            <w:shd w:fill="FFFFFF"/>
            <w:tcMar>
              <w:top w:w="90" w:type="dxa"/>
              <w:start w:w="110" w:type="dxa"/>
              <w:bottom w:w="90" w:type="dxa"/>
              <w:end w:w="110" w:type="dxa"/>
            </w:tcMar>
          </w:tcPr>
          <w:p>
            <w:pPr>
              <w:keepLines/>
            </w:pPr>
            <w:hyperlink r:id="rId250">
              <w:r>
                <w:rPr>
                  <w:color w:val="176B73"/>
                  <w:u w:val="single"/>
                </w:rPr>
                <w:t>Niloy Farhan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51">
              <w:r>
                <w:rPr>
                  <w:color w:val="0563C1"/>
                  <w:u w:val="single"/>
                </w:rPr>
                <w:t>niloy.farhan@bracu.ac.bd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78</w:t>
            </w:r>
          </w:p>
        </w:tc>
        <w:tc>
          <w:tcPr>
            <w:tcW w:type="dxa" w:w="2707"/>
            <w:vAlign w:val="center"/>
            <w:shd w:fill="F2F8F8"/>
            <w:tcMar>
              <w:top w:w="90" w:type="dxa"/>
              <w:start w:w="110" w:type="dxa"/>
              <w:bottom w:w="90" w:type="dxa"/>
              <w:end w:w="110" w:type="dxa"/>
            </w:tcMar>
          </w:tcPr>
          <w:p>
            <w:pPr>
              <w:keepLines/>
            </w:pPr>
            <w:hyperlink r:id="rId252">
              <w:r>
                <w:rPr>
                  <w:color w:val="176B73"/>
                  <w:u w:val="single"/>
                </w:rPr>
                <w:t>Noshin Nawal</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53">
              <w:r>
                <w:rPr>
                  <w:color w:val="0563C1"/>
                  <w:u w:val="single"/>
                </w:rPr>
                <w:t>noshin.nawal@bracu.ac.bd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79</w:t>
            </w:r>
          </w:p>
        </w:tc>
        <w:tc>
          <w:tcPr>
            <w:tcW w:type="dxa" w:w="2707"/>
            <w:vAlign w:val="center"/>
            <w:shd w:fill="FFFFFF"/>
            <w:tcMar>
              <w:top w:w="90" w:type="dxa"/>
              <w:start w:w="110" w:type="dxa"/>
              <w:bottom w:w="90" w:type="dxa"/>
              <w:end w:w="110" w:type="dxa"/>
            </w:tcMar>
          </w:tcPr>
          <w:p>
            <w:pPr>
              <w:keepLines/>
            </w:pPr>
            <w:hyperlink r:id="rId254">
              <w:r>
                <w:rPr>
                  <w:color w:val="176B73"/>
                  <w:u w:val="single"/>
                </w:rPr>
                <w:t>Ms. Narzu Tarannum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55">
              <w:r>
                <w:rPr>
                  <w:color w:val="0563C1"/>
                  <w:u w:val="single"/>
                </w:rPr>
                <w:t>narzu.tarannum@bracu.ac.bd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80</w:t>
            </w:r>
          </w:p>
        </w:tc>
        <w:tc>
          <w:tcPr>
            <w:tcW w:type="dxa" w:w="2707"/>
            <w:vAlign w:val="center"/>
            <w:shd w:fill="F2F8F8"/>
            <w:tcMar>
              <w:top w:w="90" w:type="dxa"/>
              <w:start w:w="110" w:type="dxa"/>
              <w:bottom w:w="90" w:type="dxa"/>
              <w:end w:w="110" w:type="dxa"/>
            </w:tcMar>
          </w:tcPr>
          <w:p>
            <w:pPr>
              <w:keepLines/>
            </w:pPr>
            <w:hyperlink r:id="rId256">
              <w:r>
                <w:rPr>
                  <w:color w:val="176B73"/>
                  <w:u w:val="single"/>
                </w:rPr>
                <w:t>Nazmul Islam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57">
              <w:r>
                <w:rPr>
                  <w:color w:val="0563C1"/>
                  <w:u w:val="single"/>
                </w:rPr>
                <w:t>nazmul.islam1@bracu.ac.bd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81</w:t>
            </w:r>
          </w:p>
        </w:tc>
        <w:tc>
          <w:tcPr>
            <w:tcW w:type="dxa" w:w="2707"/>
            <w:vAlign w:val="center"/>
            <w:shd w:fill="FFFFFF"/>
            <w:tcMar>
              <w:top w:w="90" w:type="dxa"/>
              <w:start w:w="110" w:type="dxa"/>
              <w:bottom w:w="90" w:type="dxa"/>
              <w:end w:w="110" w:type="dxa"/>
            </w:tcMar>
          </w:tcPr>
          <w:p>
            <w:pPr>
              <w:keepLines/>
            </w:pPr>
            <w:hyperlink r:id="rId258">
              <w:r>
                <w:rPr>
                  <w:color w:val="176B73"/>
                  <w:u w:val="single"/>
                </w:rPr>
                <w:t>Partha Bhoumik</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59">
              <w:r>
                <w:rPr>
                  <w:color w:val="0563C1"/>
                  <w:u w:val="single"/>
                </w:rPr>
                <w:t>partha.bhoumik@bracu.ac.bd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82</w:t>
            </w:r>
          </w:p>
        </w:tc>
        <w:tc>
          <w:tcPr>
            <w:tcW w:type="dxa" w:w="2707"/>
            <w:vAlign w:val="center"/>
            <w:shd w:fill="F2F8F8"/>
            <w:tcMar>
              <w:top w:w="90" w:type="dxa"/>
              <w:start w:w="110" w:type="dxa"/>
              <w:bottom w:w="90" w:type="dxa"/>
              <w:end w:w="110" w:type="dxa"/>
            </w:tcMar>
          </w:tcPr>
          <w:p>
            <w:pPr>
              <w:keepLines/>
            </w:pPr>
            <w:hyperlink r:id="rId260">
              <w:r>
                <w:rPr>
                  <w:color w:val="176B73"/>
                  <w:u w:val="single"/>
                </w:rPr>
                <w:t>Mr. Purbayan Das</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61">
              <w:r>
                <w:rPr>
                  <w:color w:val="0563C1"/>
                  <w:u w:val="single"/>
                </w:rPr>
                <w:t>purbayan.das@bracu.ac.bd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83</w:t>
            </w:r>
          </w:p>
        </w:tc>
        <w:tc>
          <w:tcPr>
            <w:tcW w:type="dxa" w:w="2707"/>
            <w:vAlign w:val="center"/>
            <w:shd w:fill="FFFFFF"/>
            <w:tcMar>
              <w:top w:w="90" w:type="dxa"/>
              <w:start w:w="110" w:type="dxa"/>
              <w:bottom w:w="90" w:type="dxa"/>
              <w:end w:w="110" w:type="dxa"/>
            </w:tcMar>
          </w:tcPr>
          <w:p>
            <w:pPr>
              <w:keepLines/>
            </w:pPr>
            <w:hyperlink r:id="rId262">
              <w:r>
                <w:rPr>
                  <w:color w:val="176B73"/>
                  <w:u w:val="single"/>
                </w:rPr>
                <w:t>Prithu Mahmud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63">
              <w:r>
                <w:rPr>
                  <w:color w:val="0563C1"/>
                  <w:u w:val="single"/>
                </w:rPr>
                <w:t>prithu.mahmud@bracu.ac.bd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84</w:t>
            </w:r>
          </w:p>
        </w:tc>
        <w:tc>
          <w:tcPr>
            <w:tcW w:type="dxa" w:w="2707"/>
            <w:vAlign w:val="center"/>
            <w:shd w:fill="F2F8F8"/>
            <w:tcMar>
              <w:top w:w="90" w:type="dxa"/>
              <w:start w:w="110" w:type="dxa"/>
              <w:bottom w:w="90" w:type="dxa"/>
              <w:end w:w="110" w:type="dxa"/>
            </w:tcMar>
          </w:tcPr>
          <w:p>
            <w:pPr>
              <w:keepLines/>
            </w:pPr>
            <w:hyperlink r:id="rId264">
              <w:r>
                <w:rPr>
                  <w:color w:val="176B73"/>
                  <w:u w:val="single"/>
                </w:rPr>
                <w:t>Atonu Roy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65">
              <w:r>
                <w:rPr>
                  <w:color w:val="0563C1"/>
                  <w:u w:val="single"/>
                </w:rPr>
                <w:t>atonuroy.chowdhury@bracu.ac.bd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85</w:t>
            </w:r>
          </w:p>
        </w:tc>
        <w:tc>
          <w:tcPr>
            <w:tcW w:type="dxa" w:w="2707"/>
            <w:vAlign w:val="center"/>
            <w:shd w:fill="FFFFFF"/>
            <w:tcMar>
              <w:top w:w="90" w:type="dxa"/>
              <w:start w:w="110" w:type="dxa"/>
              <w:bottom w:w="90" w:type="dxa"/>
              <w:end w:w="110" w:type="dxa"/>
            </w:tcMar>
          </w:tcPr>
          <w:p>
            <w:pPr>
              <w:keepLines/>
            </w:pPr>
            <w:hyperlink r:id="rId266">
              <w:r>
                <w:rPr>
                  <w:color w:val="176B73"/>
                  <w:u w:val="single"/>
                </w:rPr>
                <w:t>Prothito Shovon Majumder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67">
              <w:r>
                <w:rPr>
                  <w:color w:val="0563C1"/>
                  <w:u w:val="single"/>
                </w:rPr>
                <w:t>prothito.shovon@bracu.ac.bd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86</w:t>
            </w:r>
          </w:p>
        </w:tc>
        <w:tc>
          <w:tcPr>
            <w:tcW w:type="dxa" w:w="2707"/>
            <w:vAlign w:val="center"/>
            <w:shd w:fill="F2F8F8"/>
            <w:tcMar>
              <w:top w:w="90" w:type="dxa"/>
              <w:start w:w="110" w:type="dxa"/>
              <w:bottom w:w="90" w:type="dxa"/>
              <w:end w:w="110" w:type="dxa"/>
            </w:tcMar>
          </w:tcPr>
          <w:p>
            <w:pPr>
              <w:keepLines/>
            </w:pPr>
            <w:hyperlink r:id="rId268">
              <w:r>
                <w:rPr>
                  <w:color w:val="176B73"/>
                  <w:u w:val="single"/>
                </w:rPr>
                <w:t>Quazi Ashikur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69">
              <w:r>
                <w:rPr>
                  <w:color w:val="0563C1"/>
                  <w:u w:val="single"/>
                </w:rPr>
                <w:t>quazi.ashikur@bracu.ac.bd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87</w:t>
            </w:r>
          </w:p>
        </w:tc>
        <w:tc>
          <w:tcPr>
            <w:tcW w:type="dxa" w:w="2707"/>
            <w:vAlign w:val="center"/>
            <w:shd w:fill="FFFFFF"/>
            <w:tcMar>
              <w:top w:w="90" w:type="dxa"/>
              <w:start w:w="110" w:type="dxa"/>
              <w:bottom w:w="90" w:type="dxa"/>
              <w:end w:w="110" w:type="dxa"/>
            </w:tcMar>
          </w:tcPr>
          <w:p>
            <w:pPr>
              <w:keepLines/>
            </w:pPr>
            <w:hyperlink r:id="rId270">
              <w:r>
                <w:rPr>
                  <w:color w:val="176B73"/>
                  <w:u w:val="single"/>
                </w:rPr>
                <w:t>Md. Rasel Mia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71">
              <w:r>
                <w:rPr>
                  <w:color w:val="0563C1"/>
                  <w:u w:val="single"/>
                </w:rPr>
                <w:t>rasel.mia@bracu.ac.bd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88</w:t>
            </w:r>
          </w:p>
        </w:tc>
        <w:tc>
          <w:tcPr>
            <w:tcW w:type="dxa" w:w="2707"/>
            <w:vAlign w:val="center"/>
            <w:shd w:fill="F2F8F8"/>
            <w:tcMar>
              <w:top w:w="90" w:type="dxa"/>
              <w:start w:w="110" w:type="dxa"/>
              <w:bottom w:w="90" w:type="dxa"/>
              <w:end w:w="110" w:type="dxa"/>
            </w:tcMar>
          </w:tcPr>
          <w:p>
            <w:pPr>
              <w:keepLines/>
            </w:pPr>
            <w:hyperlink r:id="rId272">
              <w:r>
                <w:rPr>
                  <w:color w:val="176B73"/>
                  <w:u w:val="single"/>
                </w:rPr>
                <w:t>Mr. Rakin Bin Rabbani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73">
              <w:r>
                <w:rPr>
                  <w:color w:val="0563C1"/>
                  <w:u w:val="single"/>
                </w:rPr>
                <w:t>rakin.rabbani@bracu.ac.bd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89</w:t>
            </w:r>
          </w:p>
        </w:tc>
        <w:tc>
          <w:tcPr>
            <w:tcW w:type="dxa" w:w="2707"/>
            <w:vAlign w:val="center"/>
            <w:shd w:fill="FFFFFF"/>
            <w:tcMar>
              <w:top w:w="90" w:type="dxa"/>
              <w:start w:w="110" w:type="dxa"/>
              <w:bottom w:w="90" w:type="dxa"/>
              <w:end w:w="110" w:type="dxa"/>
            </w:tcMar>
          </w:tcPr>
          <w:p>
            <w:pPr>
              <w:keepLines/>
            </w:pPr>
            <w:hyperlink r:id="rId274">
              <w:r>
                <w:rPr>
                  <w:color w:val="176B73"/>
                  <w:u w:val="single"/>
                </w:rPr>
                <w:t>Redowanul Akbar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75">
              <w:r>
                <w:rPr>
                  <w:color w:val="0563C1"/>
                  <w:u w:val="single"/>
                </w:rPr>
                <w:t>redowanul.akbar@bracu.ac.bd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90</w:t>
            </w:r>
          </w:p>
        </w:tc>
        <w:tc>
          <w:tcPr>
            <w:tcW w:type="dxa" w:w="2707"/>
            <w:vAlign w:val="center"/>
            <w:shd w:fill="F2F8F8"/>
            <w:tcMar>
              <w:top w:w="90" w:type="dxa"/>
              <w:start w:w="110" w:type="dxa"/>
              <w:bottom w:w="90" w:type="dxa"/>
              <w:end w:w="110" w:type="dxa"/>
            </w:tcMar>
          </w:tcPr>
          <w:p>
            <w:pPr>
              <w:keepLines/>
            </w:pPr>
            <w:hyperlink r:id="rId276">
              <w:r>
                <w:rPr>
                  <w:color w:val="176B73"/>
                  <w:u w:val="single"/>
                </w:rPr>
                <w:t>Imran Zahid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77">
              <w:r>
                <w:rPr>
                  <w:color w:val="0563C1"/>
                  <w:u w:val="single"/>
                </w:rPr>
                <w:t>imran.zahid@bracu.ac.bd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91</w:t>
            </w:r>
          </w:p>
        </w:tc>
        <w:tc>
          <w:tcPr>
            <w:tcW w:type="dxa" w:w="2707"/>
            <w:vAlign w:val="center"/>
            <w:shd w:fill="FFFFFF"/>
            <w:tcMar>
              <w:top w:w="90" w:type="dxa"/>
              <w:start w:w="110" w:type="dxa"/>
              <w:bottom w:w="90" w:type="dxa"/>
              <w:end w:w="110" w:type="dxa"/>
            </w:tcMar>
          </w:tcPr>
          <w:p>
            <w:pPr>
              <w:keepLines/>
            </w:pPr>
            <w:hyperlink r:id="rId278">
              <w:r>
                <w:rPr>
                  <w:color w:val="176B73"/>
                  <w:u w:val="single"/>
                </w:rPr>
                <w:t>Mohammad Rakibul Hasan Mahin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79">
              <w:r>
                <w:rPr>
                  <w:color w:val="0563C1"/>
                  <w:u w:val="single"/>
                </w:rPr>
                <w:t>mohammad.rakibul@bracu.ac.bd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92</w:t>
            </w:r>
          </w:p>
        </w:tc>
        <w:tc>
          <w:tcPr>
            <w:tcW w:type="dxa" w:w="2707"/>
            <w:vAlign w:val="center"/>
            <w:shd w:fill="F2F8F8"/>
            <w:tcMar>
              <w:top w:w="90" w:type="dxa"/>
              <w:start w:w="110" w:type="dxa"/>
              <w:bottom w:w="90" w:type="dxa"/>
              <w:end w:w="110" w:type="dxa"/>
            </w:tcMar>
          </w:tcPr>
          <w:p>
            <w:pPr>
              <w:keepLines/>
            </w:pPr>
            <w:hyperlink r:id="rId280">
              <w:r>
                <w:rPr>
                  <w:color w:val="176B73"/>
                  <w:u w:val="single"/>
                </w:rPr>
                <w:t>Rafid Ahnaf</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81">
              <w:r>
                <w:rPr>
                  <w:color w:val="0563C1"/>
                  <w:u w:val="single"/>
                </w:rPr>
                <w:t>rafid.ahnaf@bracu.ac.bd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93</w:t>
            </w:r>
          </w:p>
        </w:tc>
        <w:tc>
          <w:tcPr>
            <w:tcW w:type="dxa" w:w="2707"/>
            <w:vAlign w:val="center"/>
            <w:shd w:fill="FFFFFF"/>
            <w:tcMar>
              <w:top w:w="90" w:type="dxa"/>
              <w:start w:w="110" w:type="dxa"/>
              <w:bottom w:w="90" w:type="dxa"/>
              <w:end w:w="110" w:type="dxa"/>
            </w:tcMar>
          </w:tcPr>
          <w:p>
            <w:pPr>
              <w:keepLines/>
            </w:pPr>
            <w:hyperlink r:id="rId282">
              <w:r>
                <w:rPr>
                  <w:color w:val="176B73"/>
                  <w:u w:val="single"/>
                </w:rPr>
                <w:t>Raisul Kabir News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83">
              <w:r>
                <w:rPr>
                  <w:color w:val="0563C1"/>
                  <w:u w:val="single"/>
                </w:rPr>
                <w:t>raisul.kabir@bracu.ac.bd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94</w:t>
            </w:r>
          </w:p>
        </w:tc>
        <w:tc>
          <w:tcPr>
            <w:tcW w:type="dxa" w:w="2707"/>
            <w:vAlign w:val="center"/>
            <w:shd w:fill="F2F8F8"/>
            <w:tcMar>
              <w:top w:w="90" w:type="dxa"/>
              <w:start w:w="110" w:type="dxa"/>
              <w:bottom w:w="90" w:type="dxa"/>
              <w:end w:w="110" w:type="dxa"/>
            </w:tcMar>
          </w:tcPr>
          <w:p>
            <w:pPr>
              <w:keepLines/>
            </w:pPr>
            <w:hyperlink r:id="rId284">
              <w:r>
                <w:rPr>
                  <w:color w:val="176B73"/>
                  <w:u w:val="single"/>
                </w:rPr>
                <w:t>Rafiad Sadat Shahir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85">
              <w:r>
                <w:rPr>
                  <w:color w:val="0563C1"/>
                  <w:u w:val="single"/>
                </w:rPr>
                <w:t>rafiad.shahir@bracu.ac.bd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95</w:t>
            </w:r>
          </w:p>
        </w:tc>
        <w:tc>
          <w:tcPr>
            <w:tcW w:type="dxa" w:w="2707"/>
            <w:vAlign w:val="center"/>
            <w:shd w:fill="FFFFFF"/>
            <w:tcMar>
              <w:top w:w="90" w:type="dxa"/>
              <w:start w:w="110" w:type="dxa"/>
              <w:bottom w:w="90" w:type="dxa"/>
              <w:end w:w="110" w:type="dxa"/>
            </w:tcMar>
          </w:tcPr>
          <w:p>
            <w:pPr>
              <w:keepLines/>
            </w:pPr>
            <w:hyperlink r:id="rId286">
              <w:r>
                <w:rPr>
                  <w:color w:val="176B73"/>
                  <w:u w:val="single"/>
                </w:rPr>
                <w:t>Rifa Tasfiya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87">
              <w:r>
                <w:rPr>
                  <w:color w:val="0563C1"/>
                  <w:u w:val="single"/>
                </w:rPr>
                <w:t>rifa.tasfiya@bracu.ac.bd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96</w:t>
            </w:r>
          </w:p>
        </w:tc>
        <w:tc>
          <w:tcPr>
            <w:tcW w:type="dxa" w:w="2707"/>
            <w:vAlign w:val="center"/>
            <w:shd w:fill="F2F8F8"/>
            <w:tcMar>
              <w:top w:w="90" w:type="dxa"/>
              <w:start w:w="110" w:type="dxa"/>
              <w:bottom w:w="90" w:type="dxa"/>
              <w:end w:w="110" w:type="dxa"/>
            </w:tcMar>
          </w:tcPr>
          <w:p>
            <w:pPr>
              <w:keepLines/>
            </w:pPr>
            <w:hyperlink r:id="rId288">
              <w:r>
                <w:rPr>
                  <w:color w:val="176B73"/>
                  <w:u w:val="single"/>
                </w:rPr>
                <w:t>Sadif Ahmed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89">
              <w:r>
                <w:rPr>
                  <w:color w:val="0563C1"/>
                  <w:u w:val="single"/>
                </w:rPr>
                <w:t>sadif.ahmed@bracu.ac.bd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97</w:t>
            </w:r>
          </w:p>
        </w:tc>
        <w:tc>
          <w:tcPr>
            <w:tcW w:type="dxa" w:w="2707"/>
            <w:vAlign w:val="center"/>
            <w:shd w:fill="FFFFFF"/>
            <w:tcMar>
              <w:top w:w="90" w:type="dxa"/>
              <w:start w:w="110" w:type="dxa"/>
              <w:bottom w:w="90" w:type="dxa"/>
              <w:end w:w="110" w:type="dxa"/>
            </w:tcMar>
          </w:tcPr>
          <w:p>
            <w:pPr>
              <w:keepLines/>
            </w:pPr>
            <w:hyperlink r:id="rId290">
              <w:r>
                <w:rPr>
                  <w:color w:val="176B73"/>
                  <w:u w:val="single"/>
                </w:rPr>
                <w:t>Saadat Rafid Ahmed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91">
              <w:r>
                <w:rPr>
                  <w:color w:val="0563C1"/>
                  <w:u w:val="single"/>
                </w:rPr>
                <w:t>saadat.ahmed@bracu.ac.bd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98</w:t>
            </w:r>
          </w:p>
        </w:tc>
        <w:tc>
          <w:tcPr>
            <w:tcW w:type="dxa" w:w="2707"/>
            <w:vAlign w:val="center"/>
            <w:shd w:fill="F2F8F8"/>
            <w:tcMar>
              <w:top w:w="90" w:type="dxa"/>
              <w:start w:w="110" w:type="dxa"/>
              <w:bottom w:w="90" w:type="dxa"/>
              <w:end w:w="110" w:type="dxa"/>
            </w:tcMar>
          </w:tcPr>
          <w:p>
            <w:pPr>
              <w:keepLines/>
            </w:pPr>
            <w:hyperlink r:id="rId292">
              <w:r>
                <w:rPr>
                  <w:color w:val="176B73"/>
                  <w:u w:val="single"/>
                </w:rPr>
                <w:t>Sk. Sabit Bin Mosaddek</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93">
              <w:r>
                <w:rPr>
                  <w:color w:val="0563C1"/>
                  <w:u w:val="single"/>
                </w:rPr>
                <w:t>sabit.mosaddek@bracu.ac.bd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99</w:t>
            </w:r>
          </w:p>
        </w:tc>
        <w:tc>
          <w:tcPr>
            <w:tcW w:type="dxa" w:w="2707"/>
            <w:vAlign w:val="center"/>
            <w:shd w:fill="FFFFFF"/>
            <w:tcMar>
              <w:top w:w="90" w:type="dxa"/>
              <w:start w:w="110" w:type="dxa"/>
              <w:bottom w:w="90" w:type="dxa"/>
              <w:end w:w="110" w:type="dxa"/>
            </w:tcMar>
          </w:tcPr>
          <w:p>
            <w:pPr>
              <w:keepLines/>
            </w:pPr>
            <w:hyperlink r:id="rId294">
              <w:r>
                <w:rPr>
                  <w:color w:val="176B73"/>
                  <w:u w:val="single"/>
                </w:rPr>
                <w:t>Farhan Faruk</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95">
              <w:r>
                <w:rPr>
                  <w:color w:val="0563C1"/>
                  <w:u w:val="single"/>
                </w:rPr>
                <w:t>farhan.faruk@bracu.ac.bd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100</w:t>
            </w:r>
          </w:p>
        </w:tc>
        <w:tc>
          <w:tcPr>
            <w:tcW w:type="dxa" w:w="2707"/>
            <w:vAlign w:val="center"/>
            <w:shd w:fill="F2F8F8"/>
            <w:tcMar>
              <w:top w:w="90" w:type="dxa"/>
              <w:start w:w="110" w:type="dxa"/>
              <w:bottom w:w="90" w:type="dxa"/>
              <w:end w:w="110" w:type="dxa"/>
            </w:tcMar>
          </w:tcPr>
          <w:p>
            <w:pPr>
              <w:keepLines/>
            </w:pPr>
            <w:hyperlink r:id="rId296">
              <w:r>
                <w:rPr>
                  <w:color w:val="176B73"/>
                  <w:u w:val="single"/>
                </w:rPr>
                <w:t>Shadmin Sultana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297">
              <w:r>
                <w:rPr>
                  <w:color w:val="0563C1"/>
                  <w:u w:val="single"/>
                </w:rPr>
                <w:t>shadmin.sultana@bracu.ac.bd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101</w:t>
            </w:r>
          </w:p>
        </w:tc>
        <w:tc>
          <w:tcPr>
            <w:tcW w:type="dxa" w:w="2707"/>
            <w:vAlign w:val="center"/>
            <w:shd w:fill="FFFFFF"/>
            <w:tcMar>
              <w:top w:w="90" w:type="dxa"/>
              <w:start w:w="110" w:type="dxa"/>
              <w:bottom w:w="90" w:type="dxa"/>
              <w:end w:w="110" w:type="dxa"/>
            </w:tcMar>
          </w:tcPr>
          <w:p>
            <w:pPr>
              <w:keepLines/>
            </w:pPr>
            <w:hyperlink r:id="rId298">
              <w:r>
                <w:rPr>
                  <w:color w:val="176B73"/>
                  <w:u w:val="single"/>
                </w:rPr>
                <w:t>Md Sabbir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299">
              <w:r>
                <w:rPr>
                  <w:color w:val="0563C1"/>
                  <w:u w:val="single"/>
                </w:rPr>
                <w:t>sabbir.hossain@bracu.ac.bd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102</w:t>
            </w:r>
          </w:p>
        </w:tc>
        <w:tc>
          <w:tcPr>
            <w:tcW w:type="dxa" w:w="2707"/>
            <w:vAlign w:val="center"/>
            <w:shd w:fill="F2F8F8"/>
            <w:tcMar>
              <w:top w:w="90" w:type="dxa"/>
              <w:start w:w="110" w:type="dxa"/>
              <w:bottom w:w="90" w:type="dxa"/>
              <w:end w:w="110" w:type="dxa"/>
            </w:tcMar>
          </w:tcPr>
          <w:p>
            <w:pPr>
              <w:keepLines/>
            </w:pPr>
            <w:hyperlink r:id="rId300">
              <w:r>
                <w:rPr>
                  <w:color w:val="176B73"/>
                  <w:u w:val="single"/>
                </w:rPr>
                <w:t>Md Saif Mokarrom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01">
              <w:r>
                <w:rPr>
                  <w:color w:val="0563C1"/>
                  <w:u w:val="single"/>
                </w:rPr>
                <w:t>saif.mokarrom@bracu.ac.bd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103</w:t>
            </w:r>
          </w:p>
        </w:tc>
        <w:tc>
          <w:tcPr>
            <w:tcW w:type="dxa" w:w="2707"/>
            <w:vAlign w:val="center"/>
            <w:shd w:fill="FFFFFF"/>
            <w:tcMar>
              <w:top w:w="90" w:type="dxa"/>
              <w:start w:w="110" w:type="dxa"/>
              <w:bottom w:w="90" w:type="dxa"/>
              <w:end w:w="110" w:type="dxa"/>
            </w:tcMar>
          </w:tcPr>
          <w:p>
            <w:pPr>
              <w:keepLines/>
            </w:pPr>
            <w:hyperlink r:id="rId302">
              <w:r>
                <w:rPr>
                  <w:color w:val="176B73"/>
                  <w:u w:val="single"/>
                </w:rPr>
                <w:t>Mr. Shadman Shahriar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03">
              <w:r>
                <w:rPr>
                  <w:color w:val="0563C1"/>
                  <w:u w:val="single"/>
                </w:rPr>
                <w:t>shadman.shahriar@bracu.ac.bd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104</w:t>
            </w:r>
          </w:p>
        </w:tc>
        <w:tc>
          <w:tcPr>
            <w:tcW w:type="dxa" w:w="2707"/>
            <w:vAlign w:val="center"/>
            <w:shd w:fill="F2F8F8"/>
            <w:tcMar>
              <w:top w:w="90" w:type="dxa"/>
              <w:start w:w="110" w:type="dxa"/>
              <w:bottom w:w="90" w:type="dxa"/>
              <w:end w:w="110" w:type="dxa"/>
            </w:tcMar>
          </w:tcPr>
          <w:p>
            <w:pPr>
              <w:keepLines/>
            </w:pPr>
            <w:hyperlink r:id="rId304">
              <w:r>
                <w:rPr>
                  <w:color w:val="176B73"/>
                  <w:u w:val="single"/>
                </w:rPr>
                <w:t>Shomen Kundu</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05">
              <w:r>
                <w:rPr>
                  <w:color w:val="0563C1"/>
                  <w:u w:val="single"/>
                </w:rPr>
                <w:t>shomen.kundu@bracu.ac.bd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105</w:t>
            </w:r>
          </w:p>
        </w:tc>
        <w:tc>
          <w:tcPr>
            <w:tcW w:type="dxa" w:w="2707"/>
            <w:vAlign w:val="center"/>
            <w:shd w:fill="FFFFFF"/>
            <w:tcMar>
              <w:top w:w="90" w:type="dxa"/>
              <w:start w:w="110" w:type="dxa"/>
              <w:bottom w:w="90" w:type="dxa"/>
              <w:end w:w="110" w:type="dxa"/>
            </w:tcMar>
          </w:tcPr>
          <w:p>
            <w:pPr>
              <w:keepLines/>
            </w:pPr>
            <w:hyperlink r:id="rId306">
              <w:r>
                <w:rPr>
                  <w:color w:val="176B73"/>
                  <w:u w:val="single"/>
                </w:rPr>
                <w:t>Asif Shahriar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07">
              <w:r>
                <w:rPr>
                  <w:color w:val="0563C1"/>
                  <w:u w:val="single"/>
                </w:rPr>
                <w:t>asif.shahriar@bracu.ac.bd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106</w:t>
            </w:r>
          </w:p>
        </w:tc>
        <w:tc>
          <w:tcPr>
            <w:tcW w:type="dxa" w:w="2707"/>
            <w:vAlign w:val="center"/>
            <w:shd w:fill="F2F8F8"/>
            <w:tcMar>
              <w:top w:w="90" w:type="dxa"/>
              <w:start w:w="110" w:type="dxa"/>
              <w:bottom w:w="90" w:type="dxa"/>
              <w:end w:w="110" w:type="dxa"/>
            </w:tcMar>
          </w:tcPr>
          <w:p>
            <w:pPr>
              <w:keepLines/>
            </w:pPr>
            <w:hyperlink r:id="rId308">
              <w:r>
                <w:rPr>
                  <w:color w:val="176B73"/>
                  <w:u w:val="single"/>
                </w:rPr>
                <w:t>K. M. Shadman Wadith</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09">
              <w:r>
                <w:rPr>
                  <w:color w:val="0563C1"/>
                  <w:u w:val="single"/>
                </w:rPr>
                <w:t>shadman.wadith@bracu.ac.bd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107</w:t>
            </w:r>
          </w:p>
        </w:tc>
        <w:tc>
          <w:tcPr>
            <w:tcW w:type="dxa" w:w="2707"/>
            <w:vAlign w:val="center"/>
            <w:shd w:fill="FFFFFF"/>
            <w:tcMar>
              <w:top w:w="90" w:type="dxa"/>
              <w:start w:w="110" w:type="dxa"/>
              <w:bottom w:w="90" w:type="dxa"/>
              <w:end w:w="110" w:type="dxa"/>
            </w:tcMar>
          </w:tcPr>
          <w:p>
            <w:pPr>
              <w:keepLines/>
            </w:pPr>
            <w:hyperlink r:id="rId310">
              <w:r>
                <w:rPr>
                  <w:color w:val="176B73"/>
                  <w:u w:val="single"/>
                </w:rPr>
                <w:t>Mr. Shahriar Rahman Rana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11">
              <w:r>
                <w:rPr>
                  <w:color w:val="0563C1"/>
                  <w:u w:val="single"/>
                </w:rPr>
                <w:t>shahriar.rahman@bracu.ac.bd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108</w:t>
            </w:r>
          </w:p>
        </w:tc>
        <w:tc>
          <w:tcPr>
            <w:tcW w:type="dxa" w:w="2707"/>
            <w:vAlign w:val="center"/>
            <w:shd w:fill="F2F8F8"/>
            <w:tcMar>
              <w:top w:w="90" w:type="dxa"/>
              <w:start w:w="110" w:type="dxa"/>
              <w:bottom w:w="90" w:type="dxa"/>
              <w:end w:w="110" w:type="dxa"/>
            </w:tcMar>
          </w:tcPr>
          <w:p>
            <w:pPr>
              <w:keepLines/>
            </w:pPr>
            <w:hyperlink r:id="rId312">
              <w:r>
                <w:rPr>
                  <w:color w:val="176B73"/>
                  <w:u w:val="single"/>
                </w:rPr>
                <w:t>Sahib Kowsar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13">
              <w:r>
                <w:rPr>
                  <w:color w:val="0563C1"/>
                  <w:u w:val="single"/>
                </w:rPr>
                <w:t>sahib.kowsar@bracu.ac.bd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109</w:t>
            </w:r>
          </w:p>
        </w:tc>
        <w:tc>
          <w:tcPr>
            <w:tcW w:type="dxa" w:w="2707"/>
            <w:vAlign w:val="center"/>
            <w:shd w:fill="FFFFFF"/>
            <w:tcMar>
              <w:top w:w="90" w:type="dxa"/>
              <w:start w:w="110" w:type="dxa"/>
              <w:bottom w:w="90" w:type="dxa"/>
              <w:end w:w="110" w:type="dxa"/>
            </w:tcMar>
          </w:tcPr>
          <w:p>
            <w:pPr>
              <w:keepLines/>
            </w:pPr>
            <w:hyperlink r:id="rId314">
              <w:r>
                <w:rPr>
                  <w:color w:val="176B73"/>
                  <w:u w:val="single"/>
                </w:rPr>
                <w:t>Mr. Hamim Ibne Nasim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15">
              <w:r>
                <w:rPr>
                  <w:color w:val="0563C1"/>
                  <w:u w:val="single"/>
                </w:rPr>
                <w:t>hamim.nasim@bracu.ac.bd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110</w:t>
            </w:r>
          </w:p>
        </w:tc>
        <w:tc>
          <w:tcPr>
            <w:tcW w:type="dxa" w:w="2707"/>
            <w:vAlign w:val="center"/>
            <w:shd w:fill="F2F8F8"/>
            <w:tcMar>
              <w:top w:w="90" w:type="dxa"/>
              <w:start w:w="110" w:type="dxa"/>
              <w:bottom w:w="90" w:type="dxa"/>
              <w:end w:w="110" w:type="dxa"/>
            </w:tcMar>
          </w:tcPr>
          <w:p>
            <w:pPr>
              <w:keepLines/>
            </w:pPr>
            <w:hyperlink r:id="rId316">
              <w:r>
                <w:rPr>
                  <w:color w:val="176B73"/>
                  <w:u w:val="single"/>
                </w:rPr>
                <w:t>Mr. Shakir Rouf</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17">
              <w:r>
                <w:rPr>
                  <w:color w:val="0563C1"/>
                  <w:u w:val="single"/>
                </w:rPr>
                <w:t>shakir.rouf@bracu.ac.bd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111</w:t>
            </w:r>
          </w:p>
        </w:tc>
        <w:tc>
          <w:tcPr>
            <w:tcW w:type="dxa" w:w="2707"/>
            <w:vAlign w:val="center"/>
            <w:shd w:fill="FFFFFF"/>
            <w:tcMar>
              <w:top w:w="90" w:type="dxa"/>
              <w:start w:w="110" w:type="dxa"/>
              <w:bottom w:w="90" w:type="dxa"/>
              <w:end w:w="110" w:type="dxa"/>
            </w:tcMar>
          </w:tcPr>
          <w:p>
            <w:pPr>
              <w:keepLines/>
            </w:pPr>
            <w:hyperlink r:id="rId318">
              <w:r>
                <w:rPr>
                  <w:color w:val="176B73"/>
                  <w:u w:val="single"/>
                </w:rPr>
                <w:t>Sukarna Sarker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19">
              <w:r>
                <w:rPr>
                  <w:color w:val="0563C1"/>
                  <w:u w:val="single"/>
                </w:rPr>
                <w:t>sukarna.sarkar@bracu.ac.bd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112</w:t>
            </w:r>
          </w:p>
        </w:tc>
        <w:tc>
          <w:tcPr>
            <w:tcW w:type="dxa" w:w="2707"/>
            <w:vAlign w:val="center"/>
            <w:shd w:fill="F2F8F8"/>
            <w:tcMar>
              <w:top w:w="90" w:type="dxa"/>
              <w:start w:w="110" w:type="dxa"/>
              <w:bottom w:w="90" w:type="dxa"/>
              <w:end w:w="110" w:type="dxa"/>
            </w:tcMar>
          </w:tcPr>
          <w:p>
            <w:pPr>
              <w:keepLines/>
            </w:pPr>
            <w:hyperlink r:id="rId320">
              <w:r>
                <w:rPr>
                  <w:color w:val="176B73"/>
                  <w:u w:val="single"/>
                </w:rPr>
                <w:t>Md. Sultanul Arifin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21">
              <w:r>
                <w:rPr>
                  <w:color w:val="0563C1"/>
                  <w:u w:val="single"/>
                </w:rPr>
                <w:t>sultanul.arifin@bracu.ac.bd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113</w:t>
            </w:r>
          </w:p>
        </w:tc>
        <w:tc>
          <w:tcPr>
            <w:tcW w:type="dxa" w:w="2707"/>
            <w:vAlign w:val="center"/>
            <w:shd w:fill="FFFFFF"/>
            <w:tcMar>
              <w:top w:w="90" w:type="dxa"/>
              <w:start w:w="110" w:type="dxa"/>
              <w:bottom w:w="90" w:type="dxa"/>
              <w:end w:w="110" w:type="dxa"/>
            </w:tcMar>
          </w:tcPr>
          <w:p>
            <w:pPr>
              <w:keepLines/>
            </w:pPr>
            <w:hyperlink r:id="rId322">
              <w:r>
                <w:rPr>
                  <w:color w:val="176B73"/>
                  <w:u w:val="single"/>
                </w:rPr>
                <w:t>Swattic Ghose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23">
              <w:r>
                <w:rPr>
                  <w:color w:val="0563C1"/>
                  <w:u w:val="single"/>
                </w:rPr>
                <w:t>swattic.ghose@bracu.ac.bd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114</w:t>
            </w:r>
          </w:p>
        </w:tc>
        <w:tc>
          <w:tcPr>
            <w:tcW w:type="dxa" w:w="2707"/>
            <w:vAlign w:val="center"/>
            <w:shd w:fill="F2F8F8"/>
            <w:tcMar>
              <w:top w:w="90" w:type="dxa"/>
              <w:start w:w="110" w:type="dxa"/>
              <w:bottom w:w="90" w:type="dxa"/>
              <w:end w:w="110" w:type="dxa"/>
            </w:tcMar>
          </w:tcPr>
          <w:p>
            <w:pPr>
              <w:keepLines/>
            </w:pPr>
            <w:hyperlink r:id="rId324">
              <w:r>
                <w:rPr>
                  <w:color w:val="176B73"/>
                  <w:u w:val="single"/>
                </w:rPr>
                <w:t>Showvik Biswas</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25">
              <w:r>
                <w:rPr>
                  <w:color w:val="0563C1"/>
                  <w:u w:val="single"/>
                </w:rPr>
                <w:t>showvik.biswas@bracu.ac.bd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115</w:t>
            </w:r>
          </w:p>
        </w:tc>
        <w:tc>
          <w:tcPr>
            <w:tcW w:type="dxa" w:w="2707"/>
            <w:vAlign w:val="center"/>
            <w:shd w:fill="FFFFFF"/>
            <w:tcMar>
              <w:top w:w="90" w:type="dxa"/>
              <w:start w:w="110" w:type="dxa"/>
              <w:bottom w:w="90" w:type="dxa"/>
              <w:end w:w="110" w:type="dxa"/>
            </w:tcMar>
          </w:tcPr>
          <w:p>
            <w:pPr>
              <w:keepLines/>
            </w:pPr>
            <w:hyperlink r:id="rId326">
              <w:r>
                <w:rPr>
                  <w:color w:val="176B73"/>
                  <w:u w:val="single"/>
                </w:rPr>
                <w:t>Mr. Md. Shazid Bin Mahbub</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27">
              <w:r>
                <w:rPr>
                  <w:color w:val="0563C1"/>
                  <w:u w:val="single"/>
                </w:rPr>
                <w:t>shazid.mahbub@bracu.ac.bd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116</w:t>
            </w:r>
          </w:p>
        </w:tc>
        <w:tc>
          <w:tcPr>
            <w:tcW w:type="dxa" w:w="2707"/>
            <w:vAlign w:val="center"/>
            <w:shd w:fill="F2F8F8"/>
            <w:tcMar>
              <w:top w:w="90" w:type="dxa"/>
              <w:start w:w="110" w:type="dxa"/>
              <w:bottom w:w="90" w:type="dxa"/>
              <w:end w:w="110" w:type="dxa"/>
            </w:tcMar>
          </w:tcPr>
          <w:p>
            <w:pPr>
              <w:keepLines/>
            </w:pPr>
            <w:hyperlink r:id="rId328">
              <w:r>
                <w:rPr>
                  <w:color w:val="176B73"/>
                  <w:u w:val="single"/>
                </w:rPr>
                <w:t>Sabrina Zaman Ishita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29">
              <w:r>
                <w:rPr>
                  <w:color w:val="0563C1"/>
                  <w:u w:val="single"/>
                </w:rPr>
                <w:t>sz.ishita@bracu.ac.bd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117</w:t>
            </w:r>
          </w:p>
        </w:tc>
        <w:tc>
          <w:tcPr>
            <w:tcW w:type="dxa" w:w="2707"/>
            <w:vAlign w:val="center"/>
            <w:shd w:fill="FFFFFF"/>
            <w:tcMar>
              <w:top w:w="90" w:type="dxa"/>
              <w:start w:w="110" w:type="dxa"/>
              <w:bottom w:w="90" w:type="dxa"/>
              <w:end w:w="110" w:type="dxa"/>
            </w:tcMar>
          </w:tcPr>
          <w:p>
            <w:pPr>
              <w:keepLines/>
            </w:pPr>
            <w:hyperlink r:id="rId330">
              <w:r>
                <w:rPr>
                  <w:color w:val="176B73"/>
                  <w:u w:val="single"/>
                </w:rPr>
                <w:t>Sazzadul Islam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31">
              <w:r>
                <w:rPr>
                  <w:color w:val="0563C1"/>
                  <w:u w:val="single"/>
                </w:rPr>
                <w:t>sazzadul.islam@bracu.ac.bd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118</w:t>
            </w:r>
          </w:p>
        </w:tc>
        <w:tc>
          <w:tcPr>
            <w:tcW w:type="dxa" w:w="2707"/>
            <w:vAlign w:val="center"/>
            <w:shd w:fill="F2F8F8"/>
            <w:tcMar>
              <w:top w:w="90" w:type="dxa"/>
              <w:start w:w="110" w:type="dxa"/>
              <w:bottom w:w="90" w:type="dxa"/>
              <w:end w:w="110" w:type="dxa"/>
            </w:tcMar>
          </w:tcPr>
          <w:p>
            <w:pPr>
              <w:keepLines/>
            </w:pPr>
            <w:hyperlink r:id="rId332">
              <w:r>
                <w:rPr>
                  <w:color w:val="176B73"/>
                  <w:u w:val="single"/>
                </w:rPr>
                <w:t>Tasnim Ahsan Prome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33">
              <w:r>
                <w:rPr>
                  <w:color w:val="0563C1"/>
                  <w:u w:val="single"/>
                </w:rPr>
                <w:t>tasnim.ahsan@bracu.ac.bd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119</w:t>
            </w:r>
          </w:p>
        </w:tc>
        <w:tc>
          <w:tcPr>
            <w:tcW w:type="dxa" w:w="2707"/>
            <w:vAlign w:val="center"/>
            <w:shd w:fill="FFFFFF"/>
            <w:tcMar>
              <w:top w:w="90" w:type="dxa"/>
              <w:start w:w="110" w:type="dxa"/>
              <w:bottom w:w="90" w:type="dxa"/>
              <w:end w:w="110" w:type="dxa"/>
            </w:tcMar>
          </w:tcPr>
          <w:p>
            <w:pPr>
              <w:keepLines/>
            </w:pPr>
            <w:hyperlink r:id="rId334">
              <w:r>
                <w:rPr>
                  <w:color w:val="176B73"/>
                  <w:u w:val="single"/>
                </w:rPr>
                <w:t>Tarvir Anjum Aditto</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35">
              <w:r>
                <w:rPr>
                  <w:color w:val="0563C1"/>
                  <w:u w:val="single"/>
                </w:rPr>
                <w:t>tarvir.anjum@bracu.ac.bd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120</w:t>
            </w:r>
          </w:p>
        </w:tc>
        <w:tc>
          <w:tcPr>
            <w:tcW w:type="dxa" w:w="2707"/>
            <w:vAlign w:val="center"/>
            <w:shd w:fill="F2F8F8"/>
            <w:tcMar>
              <w:top w:w="90" w:type="dxa"/>
              <w:start w:w="110" w:type="dxa"/>
              <w:bottom w:w="90" w:type="dxa"/>
              <w:end w:w="110" w:type="dxa"/>
            </w:tcMar>
          </w:tcPr>
          <w:p>
            <w:pPr>
              <w:keepLines/>
            </w:pPr>
            <w:hyperlink r:id="rId336">
              <w:r>
                <w:rPr>
                  <w:color w:val="176B73"/>
                  <w:u w:val="single"/>
                </w:rPr>
                <w:t>Mohammad Tahsin Alam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37">
              <w:r>
                <w:rPr>
                  <w:color w:val="0563C1"/>
                  <w:u w:val="single"/>
                </w:rPr>
                <w:t>tahsin.alam@bracu.ac.bd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121</w:t>
            </w:r>
          </w:p>
        </w:tc>
        <w:tc>
          <w:tcPr>
            <w:tcW w:type="dxa" w:w="2707"/>
            <w:vAlign w:val="center"/>
            <w:shd w:fill="FFFFFF"/>
            <w:tcMar>
              <w:top w:w="90" w:type="dxa"/>
              <w:start w:w="110" w:type="dxa"/>
              <w:bottom w:w="90" w:type="dxa"/>
              <w:end w:w="110" w:type="dxa"/>
            </w:tcMar>
          </w:tcPr>
          <w:p>
            <w:pPr>
              <w:keepLines/>
            </w:pPr>
            <w:hyperlink r:id="rId338">
              <w:r>
                <w:rPr>
                  <w:color w:val="176B73"/>
                  <w:u w:val="single"/>
                </w:rPr>
                <w:t>Mr. Tamkin Mahmud Tan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39">
              <w:r>
                <w:rPr>
                  <w:color w:val="0563C1"/>
                  <w:u w:val="single"/>
                </w:rPr>
                <w:t>tamkin.mahmud@bracu.ac.bd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122</w:t>
            </w:r>
          </w:p>
        </w:tc>
        <w:tc>
          <w:tcPr>
            <w:tcW w:type="dxa" w:w="2707"/>
            <w:vAlign w:val="center"/>
            <w:shd w:fill="F2F8F8"/>
            <w:tcMar>
              <w:top w:w="90" w:type="dxa"/>
              <w:start w:w="110" w:type="dxa"/>
              <w:bottom w:w="90" w:type="dxa"/>
              <w:end w:w="110" w:type="dxa"/>
            </w:tcMar>
          </w:tcPr>
          <w:p>
            <w:pPr>
              <w:keepLines/>
            </w:pPr>
            <w:hyperlink r:id="rId340">
              <w:r>
                <w:rPr>
                  <w:color w:val="176B73"/>
                  <w:u w:val="single"/>
                </w:rPr>
                <w:t>Tanvir Muntakim Tonoy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41">
              <w:r>
                <w:rPr>
                  <w:color w:val="0563C1"/>
                  <w:u w:val="single"/>
                </w:rPr>
                <w:t>tanvir.muntakim@bracu.ac.bd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123</w:t>
            </w:r>
          </w:p>
        </w:tc>
        <w:tc>
          <w:tcPr>
            <w:tcW w:type="dxa" w:w="2707"/>
            <w:vAlign w:val="center"/>
            <w:shd w:fill="FFFFFF"/>
            <w:tcMar>
              <w:top w:w="90" w:type="dxa"/>
              <w:start w:w="110" w:type="dxa"/>
              <w:bottom w:w="90" w:type="dxa"/>
              <w:end w:w="110" w:type="dxa"/>
            </w:tcMar>
          </w:tcPr>
          <w:p>
            <w:pPr>
              <w:keepLines/>
            </w:pPr>
            <w:hyperlink r:id="rId342">
              <w:r>
                <w:rPr>
                  <w:color w:val="176B73"/>
                  <w:u w:val="single"/>
                </w:rPr>
                <w:t>Mr. Mirza Md. Tanjim Shorif Mugdho</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43">
              <w:r>
                <w:rPr>
                  <w:color w:val="0563C1"/>
                  <w:u w:val="single"/>
                </w:rPr>
                <w:t>mirza.mugdho@bracu.ac.bd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124</w:t>
            </w:r>
          </w:p>
        </w:tc>
        <w:tc>
          <w:tcPr>
            <w:tcW w:type="dxa" w:w="2707"/>
            <w:vAlign w:val="center"/>
            <w:shd w:fill="F2F8F8"/>
            <w:tcMar>
              <w:top w:w="90" w:type="dxa"/>
              <w:start w:w="110" w:type="dxa"/>
              <w:bottom w:w="90" w:type="dxa"/>
              <w:end w:w="110" w:type="dxa"/>
            </w:tcMar>
          </w:tcPr>
          <w:p>
            <w:pPr>
              <w:keepLines/>
            </w:pPr>
            <w:hyperlink r:id="rId344">
              <w:r>
                <w:rPr>
                  <w:color w:val="176B73"/>
                  <w:u w:val="single"/>
                </w:rPr>
                <w:t>Ms. Kefaya Benta Shahnoor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45">
              <w:r>
                <w:rPr>
                  <w:color w:val="0563C1"/>
                  <w:u w:val="single"/>
                </w:rPr>
                <w:t>kefaya.shahnoor@bracu.ac.bd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125</w:t>
            </w:r>
          </w:p>
        </w:tc>
        <w:tc>
          <w:tcPr>
            <w:tcW w:type="dxa" w:w="2707"/>
            <w:vAlign w:val="center"/>
            <w:shd w:fill="FFFFFF"/>
            <w:tcMar>
              <w:top w:w="90" w:type="dxa"/>
              <w:start w:w="110" w:type="dxa"/>
              <w:bottom w:w="90" w:type="dxa"/>
              <w:end w:w="110" w:type="dxa"/>
            </w:tcMar>
          </w:tcPr>
          <w:p>
            <w:pPr>
              <w:keepLines/>
            </w:pPr>
            <w:hyperlink r:id="rId346">
              <w:r>
                <w:rPr>
                  <w:color w:val="176B73"/>
                  <w:u w:val="single"/>
                </w:rPr>
                <w:t>Towshik Anam Taj</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47">
              <w:r>
                <w:rPr>
                  <w:color w:val="0563C1"/>
                  <w:u w:val="single"/>
                </w:rPr>
                <w:t>towshik.taj@bracu.ac.bd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126</w:t>
            </w:r>
          </w:p>
        </w:tc>
        <w:tc>
          <w:tcPr>
            <w:tcW w:type="dxa" w:w="2707"/>
            <w:vAlign w:val="center"/>
            <w:shd w:fill="F2F8F8"/>
            <w:tcMar>
              <w:top w:w="90" w:type="dxa"/>
              <w:start w:w="110" w:type="dxa"/>
              <w:bottom w:w="90" w:type="dxa"/>
              <w:end w:w="110" w:type="dxa"/>
            </w:tcMar>
          </w:tcPr>
          <w:p>
            <w:pPr>
              <w:keepLines/>
            </w:pPr>
            <w:hyperlink r:id="rId348">
              <w:r>
                <w:rPr>
                  <w:color w:val="176B73"/>
                  <w:u w:val="single"/>
                </w:rPr>
                <w:t>Umme Jannat Taposhi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49">
              <w:r>
                <w:rPr>
                  <w:color w:val="0563C1"/>
                  <w:u w:val="single"/>
                </w:rPr>
                <w:t>jannat.taposhi@bracu.ac.bd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127</w:t>
            </w:r>
          </w:p>
        </w:tc>
        <w:tc>
          <w:tcPr>
            <w:tcW w:type="dxa" w:w="2707"/>
            <w:vAlign w:val="center"/>
            <w:shd w:fill="FFFFFF"/>
            <w:tcMar>
              <w:top w:w="90" w:type="dxa"/>
              <w:start w:w="110" w:type="dxa"/>
              <w:bottom w:w="90" w:type="dxa"/>
              <w:end w:w="110" w:type="dxa"/>
            </w:tcMar>
          </w:tcPr>
          <w:p>
            <w:pPr>
              <w:keepLines/>
            </w:pPr>
            <w:hyperlink r:id="rId350">
              <w:r>
                <w:rPr>
                  <w:color w:val="176B73"/>
                  <w:u w:val="single"/>
                </w:rPr>
                <w:t>Tasneem Mazhar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51">
              <w:r>
                <w:rPr>
                  <w:color w:val="0563C1"/>
                  <w:u w:val="single"/>
                </w:rPr>
                <w:t>tasneem.mazhar@bracu.ac.bd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128</w:t>
            </w:r>
          </w:p>
        </w:tc>
        <w:tc>
          <w:tcPr>
            <w:tcW w:type="dxa" w:w="2707"/>
            <w:vAlign w:val="center"/>
            <w:shd w:fill="F2F8F8"/>
            <w:tcMar>
              <w:top w:w="90" w:type="dxa"/>
              <w:start w:w="110" w:type="dxa"/>
              <w:bottom w:w="90" w:type="dxa"/>
              <w:end w:w="110" w:type="dxa"/>
            </w:tcMar>
          </w:tcPr>
          <w:p>
            <w:pPr>
              <w:keepLines/>
            </w:pPr>
            <w:hyperlink r:id="rId352">
              <w:r>
                <w:rPr>
                  <w:color w:val="176B73"/>
                  <w:u w:val="single"/>
                </w:rPr>
                <w:t>Tasnim Sobhan Upoma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53">
              <w:r>
                <w:rPr>
                  <w:color w:val="0563C1"/>
                  <w:u w:val="single"/>
                </w:rPr>
                <w:t>tasnim.upoma@bracu.ac.bd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129</w:t>
            </w:r>
          </w:p>
        </w:tc>
        <w:tc>
          <w:tcPr>
            <w:tcW w:type="dxa" w:w="2707"/>
            <w:vAlign w:val="center"/>
            <w:shd w:fill="FFFFFF"/>
            <w:tcMar>
              <w:top w:w="90" w:type="dxa"/>
              <w:start w:w="110" w:type="dxa"/>
              <w:bottom w:w="90" w:type="dxa"/>
              <w:end w:w="110" w:type="dxa"/>
            </w:tcMar>
          </w:tcPr>
          <w:p>
            <w:pPr>
              <w:keepLines/>
            </w:pPr>
            <w:hyperlink r:id="rId354">
              <w:r>
                <w:rPr>
                  <w:color w:val="176B73"/>
                  <w:u w:val="single"/>
                </w:rPr>
                <w:t>Utsab Saha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55">
              <w:r>
                <w:rPr>
                  <w:color w:val="0563C1"/>
                  <w:u w:val="single"/>
                </w:rPr>
                <w:t>utsab.saha@bracu.ac.bd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130</w:t>
            </w:r>
          </w:p>
        </w:tc>
        <w:tc>
          <w:tcPr>
            <w:tcW w:type="dxa" w:w="2707"/>
            <w:vAlign w:val="center"/>
            <w:shd w:fill="F2F8F8"/>
            <w:tcMar>
              <w:top w:w="90" w:type="dxa"/>
              <w:start w:w="110" w:type="dxa"/>
              <w:bottom w:w="90" w:type="dxa"/>
              <w:end w:w="110" w:type="dxa"/>
            </w:tcMar>
          </w:tcPr>
          <w:p>
            <w:pPr>
              <w:keepLines/>
            </w:pPr>
            <w:hyperlink r:id="rId356">
              <w:r>
                <w:rPr>
                  <w:color w:val="176B73"/>
                  <w:u w:val="single"/>
                </w:rPr>
                <w:t>Yasmin Nadia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57">
              <w:r>
                <w:rPr>
                  <w:color w:val="0563C1"/>
                  <w:u w:val="single"/>
                </w:rPr>
                <w:t>yasmin.nadia@bracu.ac.bd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131</w:t>
            </w:r>
          </w:p>
        </w:tc>
        <w:tc>
          <w:tcPr>
            <w:tcW w:type="dxa" w:w="2707"/>
            <w:vAlign w:val="center"/>
            <w:shd w:fill="FFFFFF"/>
            <w:tcMar>
              <w:top w:w="90" w:type="dxa"/>
              <w:start w:w="110" w:type="dxa"/>
              <w:bottom w:w="90" w:type="dxa"/>
              <w:end w:w="110" w:type="dxa"/>
            </w:tcMar>
          </w:tcPr>
          <w:p>
            <w:pPr>
              <w:keepLines/>
            </w:pPr>
            <w:hyperlink r:id="rId358">
              <w:r>
                <w:rPr>
                  <w:color w:val="176B73"/>
                  <w:u w:val="single"/>
                </w:rPr>
                <w:t>Zayed Humayun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59">
              <w:r>
                <w:rPr>
                  <w:color w:val="0563C1"/>
                  <w:u w:val="single"/>
                </w:rPr>
                <w:t>zayed.humayun@bracu.ac.bd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132</w:t>
            </w:r>
          </w:p>
        </w:tc>
        <w:tc>
          <w:tcPr>
            <w:tcW w:type="dxa" w:w="2707"/>
            <w:vAlign w:val="center"/>
            <w:shd w:fill="F2F8F8"/>
            <w:tcMar>
              <w:top w:w="90" w:type="dxa"/>
              <w:start w:w="110" w:type="dxa"/>
              <w:bottom w:w="90" w:type="dxa"/>
              <w:end w:w="110" w:type="dxa"/>
            </w:tcMar>
          </w:tcPr>
          <w:p>
            <w:pPr>
              <w:keepLines/>
            </w:pPr>
            <w:hyperlink r:id="rId360">
              <w:r>
                <w:rPr>
                  <w:color w:val="176B73"/>
                  <w:u w:val="single"/>
                </w:rPr>
                <w:t>Ihzaz Abrar Sadik</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61">
              <w:r>
                <w:rPr>
                  <w:color w:val="0563C1"/>
                  <w:u w:val="single"/>
                </w:rPr>
                <w:t>ihzaz.sadik@bracu.ac.bd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133</w:t>
            </w:r>
          </w:p>
        </w:tc>
        <w:tc>
          <w:tcPr>
            <w:tcW w:type="dxa" w:w="2707"/>
            <w:vAlign w:val="center"/>
            <w:shd w:fill="FFFFFF"/>
            <w:tcMar>
              <w:top w:w="90" w:type="dxa"/>
              <w:start w:w="110" w:type="dxa"/>
              <w:bottom w:w="90" w:type="dxa"/>
              <w:end w:w="110" w:type="dxa"/>
            </w:tcMar>
          </w:tcPr>
          <w:p>
            <w:pPr>
              <w:keepLines/>
            </w:pPr>
            <w:hyperlink r:id="rId362">
              <w:r>
                <w:rPr>
                  <w:color w:val="176B73"/>
                  <w:u w:val="single"/>
                </w:rPr>
                <w:t>Mirza Abdullah Al Noman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63">
              <w:r>
                <w:rPr>
                  <w:color w:val="0563C1"/>
                  <w:u w:val="single"/>
                </w:rPr>
                <w:t>mirza.abdullah@bracu.ac.bd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134</w:t>
            </w:r>
          </w:p>
        </w:tc>
        <w:tc>
          <w:tcPr>
            <w:tcW w:type="dxa" w:w="2707"/>
            <w:vAlign w:val="center"/>
            <w:shd w:fill="F2F8F8"/>
            <w:tcMar>
              <w:top w:w="90" w:type="dxa"/>
              <w:start w:w="110" w:type="dxa"/>
              <w:bottom w:w="90" w:type="dxa"/>
              <w:end w:w="110" w:type="dxa"/>
            </w:tcMar>
          </w:tcPr>
          <w:p>
            <w:pPr>
              <w:keepLines/>
            </w:pPr>
            <w:hyperlink r:id="rId364">
              <w:r>
                <w:rPr>
                  <w:color w:val="176B73"/>
                  <w:u w:val="single"/>
                </w:rPr>
                <w:t>Md. Muhtasim Mahmud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65">
              <w:r>
                <w:rPr>
                  <w:color w:val="0563C1"/>
                  <w:u w:val="single"/>
                </w:rPr>
                <w:t>muhtasim.mahmud@bracu.ac.bd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135</w:t>
            </w:r>
          </w:p>
        </w:tc>
        <w:tc>
          <w:tcPr>
            <w:tcW w:type="dxa" w:w="2707"/>
            <w:vAlign w:val="center"/>
            <w:shd w:fill="FFFFFF"/>
            <w:tcMar>
              <w:top w:w="90" w:type="dxa"/>
              <w:start w:w="110" w:type="dxa"/>
              <w:bottom w:w="90" w:type="dxa"/>
              <w:end w:w="110" w:type="dxa"/>
            </w:tcMar>
          </w:tcPr>
          <w:p>
            <w:pPr>
              <w:keepLines/>
            </w:pPr>
            <w:hyperlink r:id="rId366">
              <w:r>
                <w:rPr>
                  <w:color w:val="176B73"/>
                  <w:u w:val="single"/>
                </w:rPr>
                <w:t>Ahmed Mayeesha Reza Agomoni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67">
              <w:r>
                <w:rPr>
                  <w:color w:val="0563C1"/>
                  <w:u w:val="single"/>
                </w:rPr>
                <w:t>ahmed.mayeesha@bracu.ac.bd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136</w:t>
            </w:r>
          </w:p>
        </w:tc>
        <w:tc>
          <w:tcPr>
            <w:tcW w:type="dxa" w:w="2707"/>
            <w:vAlign w:val="center"/>
            <w:shd w:fill="F2F8F8"/>
            <w:tcMar>
              <w:top w:w="90" w:type="dxa"/>
              <w:start w:w="110" w:type="dxa"/>
              <w:bottom w:w="90" w:type="dxa"/>
              <w:end w:w="110" w:type="dxa"/>
            </w:tcMar>
          </w:tcPr>
          <w:p>
            <w:pPr>
              <w:keepLines/>
            </w:pPr>
            <w:hyperlink r:id="rId368">
              <w:r>
                <w:rPr>
                  <w:color w:val="176B73"/>
                  <w:u w:val="single"/>
                </w:rPr>
                <w:t>Ruhan Habib</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69">
              <w:r>
                <w:rPr>
                  <w:color w:val="0563C1"/>
                  <w:u w:val="single"/>
                </w:rPr>
                <w:t>ruhan.habib@bracu.ac.bd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137</w:t>
            </w:r>
          </w:p>
        </w:tc>
        <w:tc>
          <w:tcPr>
            <w:tcW w:type="dxa" w:w="2707"/>
            <w:vAlign w:val="center"/>
            <w:shd w:fill="FFFFFF"/>
            <w:tcMar>
              <w:top w:w="90" w:type="dxa"/>
              <w:start w:w="110" w:type="dxa"/>
              <w:bottom w:w="90" w:type="dxa"/>
              <w:end w:w="110" w:type="dxa"/>
            </w:tcMar>
          </w:tcPr>
          <w:p>
            <w:pPr>
              <w:keepLines/>
            </w:pPr>
            <w:hyperlink r:id="rId370">
              <w:r>
                <w:rPr>
                  <w:color w:val="176B73"/>
                  <w:u w:val="single"/>
                </w:rPr>
                <w:t>Naima Tahsin Nodi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71">
              <w:r>
                <w:rPr>
                  <w:color w:val="0563C1"/>
                  <w:u w:val="single"/>
                </w:rPr>
                <w:t>naima.tahsin@bracu.ac.bd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138</w:t>
            </w:r>
          </w:p>
        </w:tc>
        <w:tc>
          <w:tcPr>
            <w:tcW w:type="dxa" w:w="2707"/>
            <w:vAlign w:val="center"/>
            <w:shd w:fill="F2F8F8"/>
            <w:tcMar>
              <w:top w:w="90" w:type="dxa"/>
              <w:start w:w="110" w:type="dxa"/>
              <w:bottom w:w="90" w:type="dxa"/>
              <w:end w:w="110" w:type="dxa"/>
            </w:tcMar>
          </w:tcPr>
          <w:p>
            <w:pPr>
              <w:keepLines/>
            </w:pPr>
            <w:hyperlink r:id="rId372">
              <w:r>
                <w:rPr>
                  <w:color w:val="176B73"/>
                  <w:u w:val="single"/>
                </w:rPr>
                <w:t>Nur Mohammad Shaon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73">
              <w:r>
                <w:rPr>
                  <w:color w:val="0563C1"/>
                  <w:u w:val="single"/>
                </w:rPr>
                <w:t>nur.shaon@bracu.ac.bd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139</w:t>
            </w:r>
          </w:p>
        </w:tc>
        <w:tc>
          <w:tcPr>
            <w:tcW w:type="dxa" w:w="2707"/>
            <w:vAlign w:val="center"/>
            <w:shd w:fill="FFFFFF"/>
            <w:tcMar>
              <w:top w:w="90" w:type="dxa"/>
              <w:start w:w="110" w:type="dxa"/>
              <w:bottom w:w="90" w:type="dxa"/>
              <w:end w:w="110" w:type="dxa"/>
            </w:tcMar>
          </w:tcPr>
          <w:p>
            <w:pPr>
              <w:keepLines/>
            </w:pPr>
            <w:hyperlink r:id="rId374">
              <w:r>
                <w:rPr>
                  <w:color w:val="176B73"/>
                  <w:u w:val="single"/>
                </w:rPr>
                <w:t>Pollock Nag</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75">
              <w:r>
                <w:rPr>
                  <w:color w:val="0563C1"/>
                  <w:u w:val="single"/>
                </w:rPr>
                <w:t>pollock.nag@bracu.ac.bd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140</w:t>
            </w:r>
          </w:p>
        </w:tc>
        <w:tc>
          <w:tcPr>
            <w:tcW w:type="dxa" w:w="2707"/>
            <w:vAlign w:val="center"/>
            <w:shd w:fill="F2F8F8"/>
            <w:tcMar>
              <w:top w:w="90" w:type="dxa"/>
              <w:start w:w="110" w:type="dxa"/>
              <w:bottom w:w="90" w:type="dxa"/>
              <w:end w:w="110" w:type="dxa"/>
            </w:tcMar>
          </w:tcPr>
          <w:p>
            <w:pPr>
              <w:keepLines/>
            </w:pPr>
            <w:hyperlink r:id="rId376">
              <w:r>
                <w:rPr>
                  <w:color w:val="176B73"/>
                  <w:u w:val="single"/>
                </w:rPr>
                <w:t>Riazul Islam Rifat</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77">
              <w:r>
                <w:rPr>
                  <w:color w:val="0563C1"/>
                  <w:u w:val="single"/>
                </w:rPr>
                <w:t>riazul.islam@bracu.ac.bd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141</w:t>
            </w:r>
          </w:p>
        </w:tc>
        <w:tc>
          <w:tcPr>
            <w:tcW w:type="dxa" w:w="2707"/>
            <w:vAlign w:val="center"/>
            <w:shd w:fill="FFFFFF"/>
            <w:tcMar>
              <w:top w:w="90" w:type="dxa"/>
              <w:start w:w="110" w:type="dxa"/>
              <w:bottom w:w="90" w:type="dxa"/>
              <w:end w:w="110" w:type="dxa"/>
            </w:tcMar>
          </w:tcPr>
          <w:p>
            <w:pPr>
              <w:keepLines/>
            </w:pPr>
            <w:hyperlink r:id="rId378">
              <w:r>
                <w:rPr>
                  <w:color w:val="176B73"/>
                  <w:u w:val="single"/>
                </w:rPr>
                <w:t>Sanjida Tasnim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79">
              <w:r>
                <w:rPr>
                  <w:color w:val="0563C1"/>
                  <w:u w:val="single"/>
                </w:rPr>
                <w:t>sanjida.tasnim@bracu.ac.bd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142</w:t>
            </w:r>
          </w:p>
        </w:tc>
        <w:tc>
          <w:tcPr>
            <w:tcW w:type="dxa" w:w="2707"/>
            <w:vAlign w:val="center"/>
            <w:shd w:fill="F2F8F8"/>
            <w:tcMar>
              <w:top w:w="90" w:type="dxa"/>
              <w:start w:w="110" w:type="dxa"/>
              <w:bottom w:w="90" w:type="dxa"/>
              <w:end w:w="110" w:type="dxa"/>
            </w:tcMar>
          </w:tcPr>
          <w:p>
            <w:pPr>
              <w:keepLines/>
            </w:pPr>
            <w:hyperlink r:id="rId380">
              <w:r>
                <w:rPr>
                  <w:color w:val="176B73"/>
                  <w:u w:val="single"/>
                </w:rPr>
                <w:t>Nafis Faisal</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81">
              <w:r>
                <w:rPr>
                  <w:color w:val="0563C1"/>
                  <w:u w:val="single"/>
                </w:rPr>
                <w:t>nafis.faisal@bracu.ac.bd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143</w:t>
            </w:r>
          </w:p>
        </w:tc>
        <w:tc>
          <w:tcPr>
            <w:tcW w:type="dxa" w:w="2707"/>
            <w:vAlign w:val="center"/>
            <w:shd w:fill="FFFFFF"/>
            <w:tcMar>
              <w:top w:w="90" w:type="dxa"/>
              <w:start w:w="110" w:type="dxa"/>
              <w:bottom w:w="90" w:type="dxa"/>
              <w:end w:w="110" w:type="dxa"/>
            </w:tcMar>
          </w:tcPr>
          <w:p>
            <w:pPr>
              <w:keepLines/>
            </w:pPr>
            <w:hyperlink r:id="rId382">
              <w:r>
                <w:rPr>
                  <w:color w:val="176B73"/>
                  <w:u w:val="single"/>
                </w:rPr>
                <w:t>Sumaiya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83">
              <w:r>
                <w:rPr>
                  <w:color w:val="0563C1"/>
                  <w:u w:val="single"/>
                </w:rPr>
                <w:t>sumaiya@bracu.ac.bd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144</w:t>
            </w:r>
          </w:p>
        </w:tc>
        <w:tc>
          <w:tcPr>
            <w:tcW w:type="dxa" w:w="2707"/>
            <w:vAlign w:val="center"/>
            <w:shd w:fill="F2F8F8"/>
            <w:tcMar>
              <w:top w:w="90" w:type="dxa"/>
              <w:start w:w="110" w:type="dxa"/>
              <w:bottom w:w="90" w:type="dxa"/>
              <w:end w:w="110" w:type="dxa"/>
            </w:tcMar>
          </w:tcPr>
          <w:p>
            <w:pPr>
              <w:keepLines/>
            </w:pPr>
            <w:hyperlink r:id="rId384">
              <w:r>
                <w:rPr>
                  <w:color w:val="176B73"/>
                  <w:u w:val="single"/>
                </w:rPr>
                <w:t>Md. Zayed Bin Zahir Arju</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85">
              <w:r>
                <w:rPr>
                  <w:color w:val="0563C1"/>
                  <w:u w:val="single"/>
                </w:rPr>
                <w:t>zayed.zahir@bracu.ac.bd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145</w:t>
            </w:r>
          </w:p>
        </w:tc>
        <w:tc>
          <w:tcPr>
            <w:tcW w:type="dxa" w:w="2707"/>
            <w:vAlign w:val="center"/>
            <w:shd w:fill="FFFFFF"/>
            <w:tcMar>
              <w:top w:w="90" w:type="dxa"/>
              <w:start w:w="110" w:type="dxa"/>
              <w:bottom w:w="90" w:type="dxa"/>
              <w:end w:w="110" w:type="dxa"/>
            </w:tcMar>
          </w:tcPr>
          <w:p>
            <w:pPr>
              <w:keepLines/>
            </w:pPr>
            <w:hyperlink r:id="rId386">
              <w:r>
                <w:rPr>
                  <w:color w:val="176B73"/>
                  <w:u w:val="single"/>
                </w:rPr>
                <w:t>Namirul Islam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FFFFF"/>
            <w:tcMar>
              <w:top w:w="90" w:type="dxa"/>
              <w:start w:w="110" w:type="dxa"/>
              <w:bottom w:w="90" w:type="dxa"/>
              <w:end w:w="110" w:type="dxa"/>
            </w:tcMar>
          </w:tcPr>
          <w:p>
            <w:pPr>
              <w:keepLines/>
            </w:pPr>
            <w:hyperlink r:id="rId387">
              <w:r>
                <w:rPr>
                  <w:color w:val="0563C1"/>
                  <w:u w:val="single"/>
                </w:rPr>
                <w:t>namirul.islam@bracu.ac.bd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146</w:t>
            </w:r>
          </w:p>
        </w:tc>
        <w:tc>
          <w:tcPr>
            <w:tcW w:type="dxa" w:w="2707"/>
            <w:vAlign w:val="center"/>
            <w:shd w:fill="F2F8F8"/>
            <w:tcMar>
              <w:top w:w="90" w:type="dxa"/>
              <w:start w:w="110" w:type="dxa"/>
              <w:bottom w:w="90" w:type="dxa"/>
              <w:end w:w="110" w:type="dxa"/>
            </w:tcMar>
          </w:tcPr>
          <w:p>
            <w:pPr>
              <w:keepLines/>
            </w:pPr>
            <w:hyperlink r:id="rId388">
              <w:r>
                <w:rPr>
                  <w:color w:val="176B73"/>
                  <w:u w:val="single"/>
                </w:rPr>
                <w:t>Anika Ahmed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Lecturer</w:t>
            </w:r>
          </w:p>
        </w:tc>
        <w:tc>
          <w:tcPr>
            <w:tcW w:type="dxa" w:w="2592"/>
            <w:vAlign w:val="center"/>
            <w:shd w:fill="F2F8F8"/>
            <w:tcMar>
              <w:top w:w="90" w:type="dxa"/>
              <w:start w:w="110" w:type="dxa"/>
              <w:bottom w:w="90" w:type="dxa"/>
              <w:end w:w="110" w:type="dxa"/>
            </w:tcMar>
          </w:tcPr>
          <w:p>
            <w:pPr>
              <w:keepLines/>
            </w:pPr>
            <w:hyperlink r:id="rId389">
              <w:r>
                <w:rPr>
                  <w:color w:val="0563C1"/>
                  <w:u w:val="single"/>
                </w:rPr>
                <w:t>anika.ahmed@bracu.ac.bd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bl>
    <w:p>
      <w:pPr>
        <w:spacing w:after="40"/>
      </w:pPr>
    </w:p>
    <w:p>
      <w:pPr>
        <w:pStyle w:val="Heading1"/>
        <w:keepNext/>
        <w:spacing w:before="240" w:after="120"/>
      </w:pPr>
      <w:r>
        <w:t>Adjunct Lecturers  77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390">
              <w:r>
                <w:rPr>
                  <w:color w:val="176B73"/>
                  <w:u w:val="single"/>
                </w:rPr>
                <w:t>Nafisa Khan Youkee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391">
              <w:r>
                <w:rPr>
                  <w:color w:val="0563C1"/>
                  <w:u w:val="single"/>
                </w:rPr>
                <w:t>ext.nafisa.youkee@bracu.ac.bd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392">
              <w:r>
                <w:rPr>
                  <w:color w:val="176B73"/>
                  <w:u w:val="single"/>
                </w:rPr>
                <w:t>Adiba Amreen Alam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393">
              <w:r>
                <w:rPr>
                  <w:color w:val="0563C1"/>
                  <w:u w:val="single"/>
                </w:rPr>
                <w:t>ext.adiba.amreen@bracu.ac.bd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394">
              <w:r>
                <w:rPr>
                  <w:color w:val="176B73"/>
                  <w:u w:val="single"/>
                </w:rPr>
                <w:t>Mahadi Ibne Bakar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395">
              <w:r>
                <w:rPr>
                  <w:color w:val="0563C1"/>
                  <w:u w:val="single"/>
                </w:rPr>
                <w:t>ext.mahadi.ibnebakar@bracu.ac.bd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396">
              <w:r>
                <w:rPr>
                  <w:color w:val="176B73"/>
                  <w:u w:val="single"/>
                </w:rPr>
                <w:t>Aniqa Ibnat Jisa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397">
              <w:r>
                <w:rPr>
                  <w:color w:val="0563C1"/>
                  <w:u w:val="single"/>
                </w:rPr>
                <w:t>ext.aniqa.jisa@bracu.ac.bd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398">
              <w:r>
                <w:rPr>
                  <w:color w:val="176B73"/>
                  <w:u w:val="single"/>
                </w:rPr>
                <w:t>Eshat Fareeha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399">
              <w:r>
                <w:rPr>
                  <w:color w:val="0563C1"/>
                  <w:u w:val="single"/>
                </w:rPr>
                <w:t>ext.eshat.fareeha@bracu.ac.bd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400">
              <w:r>
                <w:rPr>
                  <w:color w:val="176B73"/>
                  <w:u w:val="single"/>
                </w:rPr>
                <w:t>Eshtiak Alam Shihab</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01">
              <w:r>
                <w:rPr>
                  <w:color w:val="0563C1"/>
                  <w:u w:val="single"/>
                </w:rPr>
                <w:t>ext.eshtiak.shihab@bracu.ac.bd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402">
              <w:r>
                <w:rPr>
                  <w:color w:val="176B73"/>
                  <w:u w:val="single"/>
                </w:rPr>
                <w:t>Anika Afrin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03">
              <w:r>
                <w:rPr>
                  <w:color w:val="0563C1"/>
                  <w:u w:val="single"/>
                </w:rPr>
                <w:t>ext.anika.afrin@bracu.ac.bd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w:t>
            </w:r>
          </w:p>
        </w:tc>
        <w:tc>
          <w:tcPr>
            <w:tcW w:type="dxa" w:w="2707"/>
            <w:vAlign w:val="center"/>
            <w:shd w:fill="F2F8F8"/>
            <w:tcMar>
              <w:top w:w="90" w:type="dxa"/>
              <w:start w:w="110" w:type="dxa"/>
              <w:bottom w:w="90" w:type="dxa"/>
              <w:end w:w="110" w:type="dxa"/>
            </w:tcMar>
          </w:tcPr>
          <w:p>
            <w:pPr>
              <w:keepLines/>
            </w:pPr>
            <w:hyperlink r:id="rId404">
              <w:r>
                <w:rPr>
                  <w:color w:val="176B73"/>
                  <w:u w:val="single"/>
                </w:rPr>
                <w:t>Ayesha Siddika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05">
              <w:r>
                <w:rPr>
                  <w:color w:val="0563C1"/>
                  <w:u w:val="single"/>
                </w:rPr>
                <w:t>ext.ayesha.siddika@bracu.ac.bd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w:t>
            </w:r>
          </w:p>
        </w:tc>
        <w:tc>
          <w:tcPr>
            <w:tcW w:type="dxa" w:w="2707"/>
            <w:vAlign w:val="center"/>
            <w:shd w:fill="FFFFFF"/>
            <w:tcMar>
              <w:top w:w="90" w:type="dxa"/>
              <w:start w:w="110" w:type="dxa"/>
              <w:bottom w:w="90" w:type="dxa"/>
              <w:end w:w="110" w:type="dxa"/>
            </w:tcMar>
          </w:tcPr>
          <w:p>
            <w:pPr>
              <w:keepLines/>
            </w:pPr>
            <w:hyperlink r:id="rId406">
              <w:r>
                <w:rPr>
                  <w:color w:val="176B73"/>
                  <w:u w:val="single"/>
                </w:rPr>
                <w:t>Shahriar Hasan Mickey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07">
              <w:r>
                <w:rPr>
                  <w:color w:val="0563C1"/>
                  <w:u w:val="single"/>
                </w:rPr>
                <w:t>ext.shahriar.mickey@bracu.ac.bd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w:t>
            </w:r>
          </w:p>
        </w:tc>
        <w:tc>
          <w:tcPr>
            <w:tcW w:type="dxa" w:w="2707"/>
            <w:vAlign w:val="center"/>
            <w:shd w:fill="F2F8F8"/>
            <w:tcMar>
              <w:top w:w="90" w:type="dxa"/>
              <w:start w:w="110" w:type="dxa"/>
              <w:bottom w:w="90" w:type="dxa"/>
              <w:end w:w="110" w:type="dxa"/>
            </w:tcMar>
          </w:tcPr>
          <w:p>
            <w:pPr>
              <w:keepLines/>
            </w:pPr>
            <w:hyperlink r:id="rId408">
              <w:r>
                <w:rPr>
                  <w:color w:val="176B73"/>
                  <w:u w:val="single"/>
                </w:rPr>
                <w:t>Abdullah Khondoker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09">
              <w:r>
                <w:rPr>
                  <w:color w:val="0563C1"/>
                  <w:u w:val="single"/>
                </w:rPr>
                <w:t>ext.abdullah@bracu.ac.bd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w:t>
            </w:r>
          </w:p>
        </w:tc>
        <w:tc>
          <w:tcPr>
            <w:tcW w:type="dxa" w:w="2707"/>
            <w:vAlign w:val="center"/>
            <w:shd w:fill="FFFFFF"/>
            <w:tcMar>
              <w:top w:w="90" w:type="dxa"/>
              <w:start w:w="110" w:type="dxa"/>
              <w:bottom w:w="90" w:type="dxa"/>
              <w:end w:w="110" w:type="dxa"/>
            </w:tcMar>
          </w:tcPr>
          <w:p>
            <w:pPr>
              <w:keepLines/>
            </w:pPr>
            <w:hyperlink r:id="rId410">
              <w:r>
                <w:rPr>
                  <w:color w:val="176B73"/>
                  <w:u w:val="single"/>
                </w:rPr>
                <w:t>Ms. Anika Tasnim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11">
              <w:r>
                <w:rPr>
                  <w:color w:val="0563C1"/>
                  <w:u w:val="single"/>
                </w:rPr>
                <w:t>ext.anika.tasnim@bracu.ac.bd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w:t>
            </w:r>
          </w:p>
        </w:tc>
        <w:tc>
          <w:tcPr>
            <w:tcW w:type="dxa" w:w="2707"/>
            <w:vAlign w:val="center"/>
            <w:shd w:fill="F2F8F8"/>
            <w:tcMar>
              <w:top w:w="90" w:type="dxa"/>
              <w:start w:w="110" w:type="dxa"/>
              <w:bottom w:w="90" w:type="dxa"/>
              <w:end w:w="110" w:type="dxa"/>
            </w:tcMar>
          </w:tcPr>
          <w:p>
            <w:pPr>
              <w:keepLines/>
            </w:pPr>
            <w:hyperlink r:id="rId412">
              <w:r>
                <w:rPr>
                  <w:color w:val="176B73"/>
                  <w:u w:val="single"/>
                </w:rPr>
                <w:t>Md. Anonto Shuvo</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13">
              <w:r>
                <w:rPr>
                  <w:color w:val="0563C1"/>
                  <w:u w:val="single"/>
                </w:rPr>
                <w:t>ext.anonto.shuvo@bracu.ac.bd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13</w:t>
            </w:r>
          </w:p>
        </w:tc>
        <w:tc>
          <w:tcPr>
            <w:tcW w:type="dxa" w:w="2707"/>
            <w:vAlign w:val="center"/>
            <w:shd w:fill="FFFFFF"/>
            <w:tcMar>
              <w:top w:w="90" w:type="dxa"/>
              <w:start w:w="110" w:type="dxa"/>
              <w:bottom w:w="90" w:type="dxa"/>
              <w:end w:w="110" w:type="dxa"/>
            </w:tcMar>
          </w:tcPr>
          <w:p>
            <w:pPr>
              <w:keepLines/>
            </w:pPr>
            <w:hyperlink r:id="rId414">
              <w:r>
                <w:rPr>
                  <w:color w:val="176B73"/>
                  <w:u w:val="single"/>
                </w:rPr>
                <w:t>Abu Obaida Hasme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15">
              <w:r>
                <w:rPr>
                  <w:color w:val="0563C1"/>
                  <w:u w:val="single"/>
                </w:rPr>
                <w:t>ext.abu.hasme@bracu.ac.bd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14</w:t>
            </w:r>
          </w:p>
        </w:tc>
        <w:tc>
          <w:tcPr>
            <w:tcW w:type="dxa" w:w="2707"/>
            <w:vAlign w:val="center"/>
            <w:shd w:fill="F2F8F8"/>
            <w:tcMar>
              <w:top w:w="90" w:type="dxa"/>
              <w:start w:w="110" w:type="dxa"/>
              <w:bottom w:w="90" w:type="dxa"/>
              <w:end w:w="110" w:type="dxa"/>
            </w:tcMar>
          </w:tcPr>
          <w:p>
            <w:pPr>
              <w:keepLines/>
            </w:pPr>
            <w:hyperlink r:id="rId416">
              <w:r>
                <w:rPr>
                  <w:color w:val="176B73"/>
                  <w:u w:val="single"/>
                </w:rPr>
                <w:t>A S M Nasim Khan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17">
              <w:r>
                <w:rPr>
                  <w:color w:val="0563C1"/>
                  <w:u w:val="single"/>
                </w:rPr>
                <w:t>ext.nasim.khan@bracu.ac.bd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15</w:t>
            </w:r>
          </w:p>
        </w:tc>
        <w:tc>
          <w:tcPr>
            <w:tcW w:type="dxa" w:w="2707"/>
            <w:vAlign w:val="center"/>
            <w:shd w:fill="FFFFFF"/>
            <w:tcMar>
              <w:top w:w="90" w:type="dxa"/>
              <w:start w:w="110" w:type="dxa"/>
              <w:bottom w:w="90" w:type="dxa"/>
              <w:end w:w="110" w:type="dxa"/>
            </w:tcMar>
          </w:tcPr>
          <w:p>
            <w:pPr>
              <w:keepLines/>
            </w:pPr>
            <w:hyperlink r:id="rId418">
              <w:r>
                <w:rPr>
                  <w:color w:val="176B73"/>
                  <w:u w:val="single"/>
                </w:rPr>
                <w:t>Mirza Azwad Wakil</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19">
              <w:r>
                <w:rPr>
                  <w:color w:val="0563C1"/>
                  <w:u w:val="single"/>
                </w:rPr>
                <w:t>ext.azwad.wakil@bracu.ac.bd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16</w:t>
            </w:r>
          </w:p>
        </w:tc>
        <w:tc>
          <w:tcPr>
            <w:tcW w:type="dxa" w:w="2707"/>
            <w:vAlign w:val="center"/>
            <w:shd w:fill="F2F8F8"/>
            <w:tcMar>
              <w:top w:w="90" w:type="dxa"/>
              <w:start w:w="110" w:type="dxa"/>
              <w:bottom w:w="90" w:type="dxa"/>
              <w:end w:w="110" w:type="dxa"/>
            </w:tcMar>
          </w:tcPr>
          <w:p>
            <w:pPr>
              <w:keepLines/>
            </w:pPr>
            <w:hyperlink r:id="rId420">
              <w:r>
                <w:rPr>
                  <w:color w:val="176B73"/>
                  <w:u w:val="single"/>
                </w:rPr>
                <w:t>Mr. MD FARDIN RAHMAN AMI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21">
              <w:r>
                <w:rPr>
                  <w:color w:val="0563C1"/>
                  <w:u w:val="single"/>
                </w:rPr>
                <w:t>ext.fardin.rahman@bracu.ac.bd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17</w:t>
            </w:r>
          </w:p>
        </w:tc>
        <w:tc>
          <w:tcPr>
            <w:tcW w:type="dxa" w:w="2707"/>
            <w:vAlign w:val="center"/>
            <w:shd w:fill="FFFFFF"/>
            <w:tcMar>
              <w:top w:w="90" w:type="dxa"/>
              <w:start w:w="110" w:type="dxa"/>
              <w:bottom w:w="90" w:type="dxa"/>
              <w:end w:w="110" w:type="dxa"/>
            </w:tcMar>
          </w:tcPr>
          <w:p>
            <w:pPr>
              <w:keepLines/>
            </w:pPr>
            <w:hyperlink r:id="rId422">
              <w:r>
                <w:rPr>
                  <w:color w:val="176B73"/>
                  <w:u w:val="single"/>
                </w:rPr>
                <w:t>Fardin Zaman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23">
              <w:r>
                <w:rPr>
                  <w:color w:val="0563C1"/>
                  <w:u w:val="single"/>
                </w:rPr>
                <w:t>ext.fardin.zaman@bracu.ac.bd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18</w:t>
            </w:r>
          </w:p>
        </w:tc>
        <w:tc>
          <w:tcPr>
            <w:tcW w:type="dxa" w:w="2707"/>
            <w:vAlign w:val="center"/>
            <w:shd w:fill="F2F8F8"/>
            <w:tcMar>
              <w:top w:w="90" w:type="dxa"/>
              <w:start w:w="110" w:type="dxa"/>
              <w:bottom w:w="90" w:type="dxa"/>
              <w:end w:w="110" w:type="dxa"/>
            </w:tcMar>
          </w:tcPr>
          <w:p>
            <w:pPr>
              <w:keepLines/>
            </w:pPr>
            <w:hyperlink r:id="rId424">
              <w:r>
                <w:rPr>
                  <w:color w:val="176B73"/>
                  <w:u w:val="single"/>
                </w:rPr>
                <w:t>M. Shafiul Alam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25">
              <w:r>
                <w:rPr>
                  <w:color w:val="0563C1"/>
                  <w:u w:val="single"/>
                </w:rPr>
                <w:t>ext.shafiul.alam@bracu.ac.bd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19</w:t>
            </w:r>
          </w:p>
        </w:tc>
        <w:tc>
          <w:tcPr>
            <w:tcW w:type="dxa" w:w="2707"/>
            <w:vAlign w:val="center"/>
            <w:shd w:fill="FFFFFF"/>
            <w:tcMar>
              <w:top w:w="90" w:type="dxa"/>
              <w:start w:w="110" w:type="dxa"/>
              <w:bottom w:w="90" w:type="dxa"/>
              <w:end w:w="110" w:type="dxa"/>
            </w:tcMar>
          </w:tcPr>
          <w:p>
            <w:pPr>
              <w:keepLines/>
            </w:pPr>
            <w:hyperlink r:id="rId426">
              <w:r>
                <w:rPr>
                  <w:color w:val="176B73"/>
                  <w:u w:val="single"/>
                </w:rPr>
                <w:t>Md. Mahadi Hasan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27">
              <w:r>
                <w:rPr>
                  <w:color w:val="0563C1"/>
                  <w:u w:val="single"/>
                </w:rPr>
                <w:t>ext.md.mahadi@bracu.ac.bd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20</w:t>
            </w:r>
          </w:p>
        </w:tc>
        <w:tc>
          <w:tcPr>
            <w:tcW w:type="dxa" w:w="2707"/>
            <w:vAlign w:val="center"/>
            <w:shd w:fill="F2F8F8"/>
            <w:tcMar>
              <w:top w:w="90" w:type="dxa"/>
              <w:start w:w="110" w:type="dxa"/>
              <w:bottom w:w="90" w:type="dxa"/>
              <w:end w:w="110" w:type="dxa"/>
            </w:tcMar>
          </w:tcPr>
          <w:p>
            <w:pPr>
              <w:keepLines/>
            </w:pPr>
            <w:hyperlink r:id="rId428">
              <w:r>
                <w:rPr>
                  <w:color w:val="176B73"/>
                  <w:u w:val="single"/>
                </w:rPr>
                <w:t>Zobayer Hasan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29">
              <w:r>
                <w:rPr>
                  <w:color w:val="0563C1"/>
                  <w:u w:val="single"/>
                </w:rPr>
                <w:t>ext.zobayer.hasan@bracu.ac.bd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21</w:t>
            </w:r>
          </w:p>
        </w:tc>
        <w:tc>
          <w:tcPr>
            <w:tcW w:type="dxa" w:w="2707"/>
            <w:vAlign w:val="center"/>
            <w:shd w:fill="FFFFFF"/>
            <w:tcMar>
              <w:top w:w="90" w:type="dxa"/>
              <w:start w:w="110" w:type="dxa"/>
              <w:bottom w:w="90" w:type="dxa"/>
              <w:end w:w="110" w:type="dxa"/>
            </w:tcMar>
          </w:tcPr>
          <w:p>
            <w:pPr>
              <w:keepLines/>
            </w:pPr>
            <w:hyperlink r:id="rId430">
              <w:r>
                <w:rPr>
                  <w:color w:val="176B73"/>
                  <w:u w:val="single"/>
                </w:rPr>
                <w:t>Md. Irtiza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31">
              <w:r>
                <w:rPr>
                  <w:color w:val="0563C1"/>
                  <w:u w:val="single"/>
                </w:rPr>
                <w:t>ext.irtiza.hossain@bracu.ac.bd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22</w:t>
            </w:r>
          </w:p>
        </w:tc>
        <w:tc>
          <w:tcPr>
            <w:tcW w:type="dxa" w:w="2707"/>
            <w:vAlign w:val="center"/>
            <w:shd w:fill="F2F8F8"/>
            <w:tcMar>
              <w:top w:w="90" w:type="dxa"/>
              <w:start w:w="110" w:type="dxa"/>
              <w:bottom w:w="90" w:type="dxa"/>
              <w:end w:w="110" w:type="dxa"/>
            </w:tcMar>
          </w:tcPr>
          <w:p>
            <w:pPr>
              <w:keepLines/>
            </w:pPr>
            <w:hyperlink r:id="rId432">
              <w:r>
                <w:rPr>
                  <w:color w:val="176B73"/>
                  <w:u w:val="single"/>
                </w:rPr>
                <w:t>Adiba Tahsin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33">
              <w:r>
                <w:rPr>
                  <w:color w:val="0563C1"/>
                  <w:u w:val="single"/>
                </w:rPr>
                <w:t>ext.adiba.tahsin@bracu.ac.bd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23</w:t>
            </w:r>
          </w:p>
        </w:tc>
        <w:tc>
          <w:tcPr>
            <w:tcW w:type="dxa" w:w="2707"/>
            <w:vAlign w:val="center"/>
            <w:shd w:fill="FFFFFF"/>
            <w:tcMar>
              <w:top w:w="90" w:type="dxa"/>
              <w:start w:w="110" w:type="dxa"/>
              <w:bottom w:w="90" w:type="dxa"/>
              <w:end w:w="110" w:type="dxa"/>
            </w:tcMar>
          </w:tcPr>
          <w:p>
            <w:pPr>
              <w:keepLines/>
            </w:pPr>
            <w:hyperlink r:id="rId434">
              <w:r>
                <w:rPr>
                  <w:color w:val="176B73"/>
                  <w:u w:val="single"/>
                </w:rPr>
                <w:t>Kushol Roy Pritom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35">
              <w:r>
                <w:rPr>
                  <w:color w:val="0563C1"/>
                  <w:u w:val="single"/>
                </w:rPr>
                <w:t>ext.kushol.pritom@bracu.ac.bd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24</w:t>
            </w:r>
          </w:p>
        </w:tc>
        <w:tc>
          <w:tcPr>
            <w:tcW w:type="dxa" w:w="2707"/>
            <w:vAlign w:val="center"/>
            <w:shd w:fill="F2F8F8"/>
            <w:tcMar>
              <w:top w:w="90" w:type="dxa"/>
              <w:start w:w="110" w:type="dxa"/>
              <w:bottom w:w="90" w:type="dxa"/>
              <w:end w:w="110" w:type="dxa"/>
            </w:tcMar>
          </w:tcPr>
          <w:p>
            <w:pPr>
              <w:keepLines/>
            </w:pPr>
            <w:hyperlink r:id="rId436">
              <w:r>
                <w:rPr>
                  <w:color w:val="176B73"/>
                  <w:u w:val="single"/>
                </w:rPr>
                <w:t>Moinul Haque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37">
              <w:r>
                <w:rPr>
                  <w:color w:val="0563C1"/>
                  <w:u w:val="single"/>
                </w:rPr>
                <w:t>ext.moinul.haque@bracu.ac.bd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25</w:t>
            </w:r>
          </w:p>
        </w:tc>
        <w:tc>
          <w:tcPr>
            <w:tcW w:type="dxa" w:w="2707"/>
            <w:vAlign w:val="center"/>
            <w:shd w:fill="FFFFFF"/>
            <w:tcMar>
              <w:top w:w="90" w:type="dxa"/>
              <w:start w:w="110" w:type="dxa"/>
              <w:bottom w:w="90" w:type="dxa"/>
              <w:end w:w="110" w:type="dxa"/>
            </w:tcMar>
          </w:tcPr>
          <w:p>
            <w:pPr>
              <w:keepLines/>
            </w:pPr>
            <w:hyperlink r:id="rId438">
              <w:r>
                <w:rPr>
                  <w:color w:val="176B73"/>
                  <w:u w:val="single"/>
                </w:rPr>
                <w:t>Kaji Sajjad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39">
              <w:r>
                <w:rPr>
                  <w:color w:val="0563C1"/>
                  <w:u w:val="single"/>
                </w:rPr>
                <w:t>ext.sajjad.hossain@bracu.ac.bd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26</w:t>
            </w:r>
          </w:p>
        </w:tc>
        <w:tc>
          <w:tcPr>
            <w:tcW w:type="dxa" w:w="2707"/>
            <w:vAlign w:val="center"/>
            <w:shd w:fill="F2F8F8"/>
            <w:tcMar>
              <w:top w:w="90" w:type="dxa"/>
              <w:start w:w="110" w:type="dxa"/>
              <w:bottom w:w="90" w:type="dxa"/>
              <w:end w:w="110" w:type="dxa"/>
            </w:tcMar>
          </w:tcPr>
          <w:p>
            <w:pPr>
              <w:keepLines/>
            </w:pPr>
            <w:hyperlink r:id="rId440">
              <w:r>
                <w:rPr>
                  <w:color w:val="176B73"/>
                  <w:u w:val="single"/>
                </w:rPr>
                <w:t>Nafis Chowdhury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41">
              <w:r>
                <w:rPr>
                  <w:color w:val="0563C1"/>
                  <w:u w:val="single"/>
                </w:rPr>
                <w:t>ext.nafis.chowdhury@bracu.ac.bd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27</w:t>
            </w:r>
          </w:p>
        </w:tc>
        <w:tc>
          <w:tcPr>
            <w:tcW w:type="dxa" w:w="2707"/>
            <w:vAlign w:val="center"/>
            <w:shd w:fill="FFFFFF"/>
            <w:tcMar>
              <w:top w:w="90" w:type="dxa"/>
              <w:start w:w="110" w:type="dxa"/>
              <w:bottom w:w="90" w:type="dxa"/>
              <w:end w:w="110" w:type="dxa"/>
            </w:tcMar>
          </w:tcPr>
          <w:p>
            <w:pPr>
              <w:keepLines/>
            </w:pPr>
            <w:hyperlink r:id="rId442">
              <w:r>
                <w:rPr>
                  <w:color w:val="176B73"/>
                  <w:u w:val="single"/>
                </w:rPr>
                <w:t>Ms. Lamiah Israt</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43">
              <w:r>
                <w:rPr>
                  <w:color w:val="0563C1"/>
                  <w:u w:val="single"/>
                </w:rPr>
                <w:t>lamiah.israt@bracu.ac.bd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28</w:t>
            </w:r>
          </w:p>
        </w:tc>
        <w:tc>
          <w:tcPr>
            <w:tcW w:type="dxa" w:w="2707"/>
            <w:vAlign w:val="center"/>
            <w:shd w:fill="F2F8F8"/>
            <w:tcMar>
              <w:top w:w="90" w:type="dxa"/>
              <w:start w:w="110" w:type="dxa"/>
              <w:bottom w:w="90" w:type="dxa"/>
              <w:end w:w="110" w:type="dxa"/>
            </w:tcMar>
          </w:tcPr>
          <w:p>
            <w:pPr>
              <w:keepLines/>
            </w:pPr>
            <w:hyperlink r:id="rId444">
              <w:r>
                <w:rPr>
                  <w:color w:val="176B73"/>
                  <w:u w:val="single"/>
                </w:rPr>
                <w:t>MD ASIF</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45">
              <w:r>
                <w:rPr>
                  <w:color w:val="0563C1"/>
                  <w:u w:val="single"/>
                </w:rPr>
                <w:t>ext.md.asif@bracu.ac.bd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29</w:t>
            </w:r>
          </w:p>
        </w:tc>
        <w:tc>
          <w:tcPr>
            <w:tcW w:type="dxa" w:w="2707"/>
            <w:vAlign w:val="center"/>
            <w:shd w:fill="FFFFFF"/>
            <w:tcMar>
              <w:top w:w="90" w:type="dxa"/>
              <w:start w:w="110" w:type="dxa"/>
              <w:bottom w:w="90" w:type="dxa"/>
              <w:end w:w="110" w:type="dxa"/>
            </w:tcMar>
          </w:tcPr>
          <w:p>
            <w:pPr>
              <w:keepLines/>
            </w:pPr>
            <w:hyperlink r:id="rId446">
              <w:r>
                <w:rPr>
                  <w:color w:val="176B73"/>
                  <w:u w:val="single"/>
                </w:rPr>
                <w:t>Sadman Sharif</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47">
              <w:r>
                <w:rPr>
                  <w:color w:val="0563C1"/>
                  <w:u w:val="single"/>
                </w:rPr>
                <w:t>ext.sadman.sharif@bracu.ac.bd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30</w:t>
            </w:r>
          </w:p>
        </w:tc>
        <w:tc>
          <w:tcPr>
            <w:tcW w:type="dxa" w:w="2707"/>
            <w:vAlign w:val="center"/>
            <w:shd w:fill="F2F8F8"/>
            <w:tcMar>
              <w:top w:w="90" w:type="dxa"/>
              <w:start w:w="110" w:type="dxa"/>
              <w:bottom w:w="90" w:type="dxa"/>
              <w:end w:w="110" w:type="dxa"/>
            </w:tcMar>
          </w:tcPr>
          <w:p>
            <w:pPr>
              <w:keepLines/>
            </w:pPr>
            <w:hyperlink r:id="rId448">
              <w:r>
                <w:rPr>
                  <w:color w:val="176B73"/>
                  <w:u w:val="single"/>
                </w:rPr>
                <w:t>Sadman Sakib Alif</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49">
              <w:r>
                <w:rPr>
                  <w:color w:val="0563C1"/>
                  <w:u w:val="single"/>
                </w:rPr>
                <w:t>ext.sadman.alif@bracu.ac.bd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31</w:t>
            </w:r>
          </w:p>
        </w:tc>
        <w:tc>
          <w:tcPr>
            <w:tcW w:type="dxa" w:w="2707"/>
            <w:vAlign w:val="center"/>
            <w:shd w:fill="FFFFFF"/>
            <w:tcMar>
              <w:top w:w="90" w:type="dxa"/>
              <w:start w:w="110" w:type="dxa"/>
              <w:bottom w:w="90" w:type="dxa"/>
              <w:end w:w="110" w:type="dxa"/>
            </w:tcMar>
          </w:tcPr>
          <w:p>
            <w:pPr>
              <w:keepLines/>
            </w:pPr>
            <w:hyperlink r:id="rId450">
              <w:r>
                <w:rPr>
                  <w:color w:val="176B73"/>
                  <w:u w:val="single"/>
                </w:rPr>
                <w:t>Mondrita Biswas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51">
              <w:r>
                <w:rPr>
                  <w:color w:val="0563C1"/>
                  <w:u w:val="single"/>
                </w:rPr>
                <w:t>ext.mondrita.biswas@bracu.ac.bd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32</w:t>
            </w:r>
          </w:p>
        </w:tc>
        <w:tc>
          <w:tcPr>
            <w:tcW w:type="dxa" w:w="2707"/>
            <w:vAlign w:val="center"/>
            <w:shd w:fill="F2F8F8"/>
            <w:tcMar>
              <w:top w:w="90" w:type="dxa"/>
              <w:start w:w="110" w:type="dxa"/>
              <w:bottom w:w="90" w:type="dxa"/>
              <w:end w:w="110" w:type="dxa"/>
            </w:tcMar>
          </w:tcPr>
          <w:p>
            <w:pPr>
              <w:keepLines/>
            </w:pPr>
            <w:hyperlink r:id="rId452">
              <w:r>
                <w:rPr>
                  <w:color w:val="176B73"/>
                  <w:u w:val="single"/>
                </w:rPr>
                <w:t>MD Ajmain Mahtab</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53">
              <w:r>
                <w:rPr>
                  <w:color w:val="0563C1"/>
                  <w:u w:val="single"/>
                </w:rPr>
                <w:t>ext.ajmain.mahtab@bracu.ac.bd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33</w:t>
            </w:r>
          </w:p>
        </w:tc>
        <w:tc>
          <w:tcPr>
            <w:tcW w:type="dxa" w:w="2707"/>
            <w:vAlign w:val="center"/>
            <w:shd w:fill="FFFFFF"/>
            <w:tcMar>
              <w:top w:w="90" w:type="dxa"/>
              <w:start w:w="110" w:type="dxa"/>
              <w:bottom w:w="90" w:type="dxa"/>
              <w:end w:w="110" w:type="dxa"/>
            </w:tcMar>
          </w:tcPr>
          <w:p>
            <w:pPr>
              <w:keepLines/>
            </w:pPr>
            <w:hyperlink r:id="rId454">
              <w:r>
                <w:rPr>
                  <w:color w:val="176B73"/>
                  <w:u w:val="single"/>
                </w:rPr>
                <w:t>Zabir Ramiz</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55">
              <w:r>
                <w:rPr>
                  <w:color w:val="0563C1"/>
                  <w:u w:val="single"/>
                </w:rPr>
                <w:t>ext.zabir.ramiz@bracu.ac.bd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34</w:t>
            </w:r>
          </w:p>
        </w:tc>
        <w:tc>
          <w:tcPr>
            <w:tcW w:type="dxa" w:w="2707"/>
            <w:vAlign w:val="center"/>
            <w:shd w:fill="F2F8F8"/>
            <w:tcMar>
              <w:top w:w="90" w:type="dxa"/>
              <w:start w:w="110" w:type="dxa"/>
              <w:bottom w:w="90" w:type="dxa"/>
              <w:end w:w="110" w:type="dxa"/>
            </w:tcMar>
          </w:tcPr>
          <w:p>
            <w:pPr>
              <w:keepLines/>
            </w:pPr>
            <w:hyperlink r:id="rId456">
              <w:r>
                <w:rPr>
                  <w:color w:val="176B73"/>
                  <w:u w:val="single"/>
                </w:rPr>
                <w:t>Tawhidur Rahman Khan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57">
              <w:r>
                <w:rPr>
                  <w:color w:val="0563C1"/>
                  <w:u w:val="single"/>
                </w:rPr>
                <w:t>ext.tawhidur.khan@bracu.ac.bd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35</w:t>
            </w:r>
          </w:p>
        </w:tc>
        <w:tc>
          <w:tcPr>
            <w:tcW w:type="dxa" w:w="2707"/>
            <w:vAlign w:val="center"/>
            <w:shd w:fill="FFFFFF"/>
            <w:tcMar>
              <w:top w:w="90" w:type="dxa"/>
              <w:start w:w="110" w:type="dxa"/>
              <w:bottom w:w="90" w:type="dxa"/>
              <w:end w:w="110" w:type="dxa"/>
            </w:tcMar>
          </w:tcPr>
          <w:p>
            <w:pPr>
              <w:keepLines/>
            </w:pPr>
            <w:hyperlink r:id="rId458">
              <w:r>
                <w:rPr>
                  <w:color w:val="176B73"/>
                  <w:u w:val="single"/>
                </w:rPr>
                <w:t>Ayon Roy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59">
              <w:r>
                <w:rPr>
                  <w:color w:val="0563C1"/>
                  <w:u w:val="single"/>
                </w:rPr>
                <w:t>ext.ayon.roy@bracu.ac.bd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36</w:t>
            </w:r>
          </w:p>
        </w:tc>
        <w:tc>
          <w:tcPr>
            <w:tcW w:type="dxa" w:w="2707"/>
            <w:vAlign w:val="center"/>
            <w:shd w:fill="F2F8F8"/>
            <w:tcMar>
              <w:top w:w="90" w:type="dxa"/>
              <w:start w:w="110" w:type="dxa"/>
              <w:bottom w:w="90" w:type="dxa"/>
              <w:end w:w="110" w:type="dxa"/>
            </w:tcMar>
          </w:tcPr>
          <w:p>
            <w:pPr>
              <w:keepLines/>
            </w:pPr>
            <w:hyperlink r:id="rId460">
              <w:r>
                <w:rPr>
                  <w:color w:val="176B73"/>
                  <w:u w:val="single"/>
                </w:rPr>
                <w:t>Mr. Monzur Murshed Muhammad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Senior Adjunct Lecturer</w:t>
            </w:r>
          </w:p>
        </w:tc>
        <w:tc>
          <w:tcPr>
            <w:tcW w:type="dxa" w:w="2592"/>
            <w:vAlign w:val="center"/>
            <w:shd w:fill="F2F8F8"/>
            <w:tcMar>
              <w:top w:w="90" w:type="dxa"/>
              <w:start w:w="110" w:type="dxa"/>
              <w:bottom w:w="90" w:type="dxa"/>
              <w:end w:w="110" w:type="dxa"/>
            </w:tcMar>
          </w:tcPr>
          <w:p>
            <w:pPr>
              <w:keepLines/>
            </w:pPr>
            <w:hyperlink r:id="rId461">
              <w:r>
                <w:rPr>
                  <w:color w:val="0563C1"/>
                  <w:u w:val="single"/>
                </w:rPr>
                <w:t>ext.monzur.murshed@bracu.ac.bd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37</w:t>
            </w:r>
          </w:p>
        </w:tc>
        <w:tc>
          <w:tcPr>
            <w:tcW w:type="dxa" w:w="2707"/>
            <w:vAlign w:val="center"/>
            <w:shd w:fill="FFFFFF"/>
            <w:tcMar>
              <w:top w:w="90" w:type="dxa"/>
              <w:start w:w="110" w:type="dxa"/>
              <w:bottom w:w="90" w:type="dxa"/>
              <w:end w:w="110" w:type="dxa"/>
            </w:tcMar>
          </w:tcPr>
          <w:p>
            <w:pPr>
              <w:keepLines/>
            </w:pPr>
            <w:hyperlink r:id="rId462">
              <w:r>
                <w:rPr>
                  <w:color w:val="176B73"/>
                  <w:u w:val="single"/>
                </w:rPr>
                <w:t>Mohammad Sayeem Sadat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63">
              <w:r>
                <w:rPr>
                  <w:color w:val="0563C1"/>
                  <w:u w:val="single"/>
                </w:rPr>
                <w:t>ext.mohammad.sayeem@bracu.ac.bd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38</w:t>
            </w:r>
          </w:p>
        </w:tc>
        <w:tc>
          <w:tcPr>
            <w:tcW w:type="dxa" w:w="2707"/>
            <w:vAlign w:val="center"/>
            <w:shd w:fill="F2F8F8"/>
            <w:tcMar>
              <w:top w:w="90" w:type="dxa"/>
              <w:start w:w="110" w:type="dxa"/>
              <w:bottom w:w="90" w:type="dxa"/>
              <w:end w:w="110" w:type="dxa"/>
            </w:tcMar>
          </w:tcPr>
          <w:p>
            <w:pPr>
              <w:keepLines/>
            </w:pPr>
            <w:hyperlink r:id="rId464">
              <w:r>
                <w:rPr>
                  <w:color w:val="176B73"/>
                  <w:u w:val="single"/>
                </w:rPr>
                <w:t>Purba Tahia Hassan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65">
              <w:r>
                <w:rPr>
                  <w:color w:val="0563C1"/>
                  <w:u w:val="single"/>
                </w:rPr>
                <w:t>ext.purba.hassan@bracu.ac.bd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39</w:t>
            </w:r>
          </w:p>
        </w:tc>
        <w:tc>
          <w:tcPr>
            <w:tcW w:type="dxa" w:w="2707"/>
            <w:vAlign w:val="center"/>
            <w:shd w:fill="FFFFFF"/>
            <w:tcMar>
              <w:top w:w="90" w:type="dxa"/>
              <w:start w:w="110" w:type="dxa"/>
              <w:bottom w:w="90" w:type="dxa"/>
              <w:end w:w="110" w:type="dxa"/>
            </w:tcMar>
          </w:tcPr>
          <w:p>
            <w:pPr>
              <w:keepLines/>
            </w:pPr>
            <w:hyperlink r:id="rId466">
              <w:r>
                <w:rPr>
                  <w:color w:val="176B73"/>
                  <w:u w:val="single"/>
                </w:rPr>
                <w:t>Md. Imtiaj Hossain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67">
              <w:r>
                <w:rPr>
                  <w:color w:val="0563C1"/>
                  <w:u w:val="single"/>
                </w:rPr>
                <w:t>ext.imtiaj.hossain@bracu.ac.bd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40</w:t>
            </w:r>
          </w:p>
        </w:tc>
        <w:tc>
          <w:tcPr>
            <w:tcW w:type="dxa" w:w="2707"/>
            <w:vAlign w:val="center"/>
            <w:shd w:fill="F2F8F8"/>
            <w:tcMar>
              <w:top w:w="90" w:type="dxa"/>
              <w:start w:w="110" w:type="dxa"/>
              <w:bottom w:w="90" w:type="dxa"/>
              <w:end w:w="110" w:type="dxa"/>
            </w:tcMar>
          </w:tcPr>
          <w:p>
            <w:pPr>
              <w:keepLines/>
            </w:pPr>
            <w:hyperlink r:id="rId468">
              <w:r>
                <w:rPr>
                  <w:color w:val="176B73"/>
                  <w:u w:val="single"/>
                </w:rPr>
                <w:t>Sayeedur Rahman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69">
              <w:r>
                <w:rPr>
                  <w:color w:val="0563C1"/>
                  <w:u w:val="single"/>
                </w:rPr>
                <w:t>ext.sayeedur.rahman@bracu.ac.bd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41</w:t>
            </w:r>
          </w:p>
        </w:tc>
        <w:tc>
          <w:tcPr>
            <w:tcW w:type="dxa" w:w="2707"/>
            <w:vAlign w:val="center"/>
            <w:shd w:fill="FFFFFF"/>
            <w:tcMar>
              <w:top w:w="90" w:type="dxa"/>
              <w:start w:w="110" w:type="dxa"/>
              <w:bottom w:w="90" w:type="dxa"/>
              <w:end w:w="110" w:type="dxa"/>
            </w:tcMar>
          </w:tcPr>
          <w:p>
            <w:pPr>
              <w:keepLines/>
            </w:pPr>
            <w:hyperlink r:id="rId470">
              <w:r>
                <w:rPr>
                  <w:color w:val="176B73"/>
                  <w:u w:val="single"/>
                </w:rPr>
                <w:t>Fairuz Tassnim Prapty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71">
              <w:r>
                <w:rPr>
                  <w:color w:val="0563C1"/>
                  <w:u w:val="single"/>
                </w:rPr>
                <w:t>ext.fairuz.prapty@bracu.ac.bd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42</w:t>
            </w:r>
          </w:p>
        </w:tc>
        <w:tc>
          <w:tcPr>
            <w:tcW w:type="dxa" w:w="2707"/>
            <w:vAlign w:val="center"/>
            <w:shd w:fill="F2F8F8"/>
            <w:tcMar>
              <w:top w:w="90" w:type="dxa"/>
              <w:start w:w="110" w:type="dxa"/>
              <w:bottom w:w="90" w:type="dxa"/>
              <w:end w:w="110" w:type="dxa"/>
            </w:tcMar>
          </w:tcPr>
          <w:p>
            <w:pPr>
              <w:keepLines/>
            </w:pPr>
            <w:hyperlink r:id="rId472">
              <w:r>
                <w:rPr>
                  <w:color w:val="176B73"/>
                  <w:u w:val="single"/>
                </w:rPr>
                <w:t>Mehnaz Ara Fazal</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73">
              <w:r>
                <w:rPr>
                  <w:color w:val="0563C1"/>
                  <w:u w:val="single"/>
                </w:rPr>
                <w:t>ext.mehnaz.fazal@bracu.ac.bd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43</w:t>
            </w:r>
          </w:p>
        </w:tc>
        <w:tc>
          <w:tcPr>
            <w:tcW w:type="dxa" w:w="2707"/>
            <w:vAlign w:val="center"/>
            <w:shd w:fill="FFFFFF"/>
            <w:tcMar>
              <w:top w:w="90" w:type="dxa"/>
              <w:start w:w="110" w:type="dxa"/>
              <w:bottom w:w="90" w:type="dxa"/>
              <w:end w:w="110" w:type="dxa"/>
            </w:tcMar>
          </w:tcPr>
          <w:p>
            <w:pPr>
              <w:keepLines/>
            </w:pPr>
            <w:hyperlink r:id="rId474">
              <w:r>
                <w:rPr>
                  <w:color w:val="176B73"/>
                  <w:u w:val="single"/>
                </w:rPr>
                <w:t>Maazin Munawar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75">
              <w:r>
                <w:rPr>
                  <w:color w:val="0563C1"/>
                  <w:u w:val="single"/>
                </w:rPr>
                <w:t>ext.maazin.munawar@bracu.ac.bd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44</w:t>
            </w:r>
          </w:p>
        </w:tc>
        <w:tc>
          <w:tcPr>
            <w:tcW w:type="dxa" w:w="2707"/>
            <w:vAlign w:val="center"/>
            <w:shd w:fill="F2F8F8"/>
            <w:tcMar>
              <w:top w:w="90" w:type="dxa"/>
              <w:start w:w="110" w:type="dxa"/>
              <w:bottom w:w="90" w:type="dxa"/>
              <w:end w:w="110" w:type="dxa"/>
            </w:tcMar>
          </w:tcPr>
          <w:p>
            <w:pPr>
              <w:keepLines/>
            </w:pPr>
            <w:hyperlink r:id="rId476">
              <w:r>
                <w:rPr>
                  <w:color w:val="176B73"/>
                  <w:u w:val="single"/>
                </w:rPr>
                <w:t>Fardeen Bin Ibrahim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77">
              <w:r>
                <w:rPr>
                  <w:color w:val="0563C1"/>
                  <w:u w:val="single"/>
                </w:rPr>
                <w:t>ext.fardeen.ibrahim@bracu.ac.bd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45</w:t>
            </w:r>
          </w:p>
        </w:tc>
        <w:tc>
          <w:tcPr>
            <w:tcW w:type="dxa" w:w="2707"/>
            <w:vAlign w:val="center"/>
            <w:shd w:fill="FFFFFF"/>
            <w:tcMar>
              <w:top w:w="90" w:type="dxa"/>
              <w:start w:w="110" w:type="dxa"/>
              <w:bottom w:w="90" w:type="dxa"/>
              <w:end w:w="110" w:type="dxa"/>
            </w:tcMar>
          </w:tcPr>
          <w:p>
            <w:pPr>
              <w:keepLines/>
            </w:pPr>
            <w:hyperlink r:id="rId478">
              <w:r>
                <w:rPr>
                  <w:color w:val="176B73"/>
                  <w:u w:val="single"/>
                </w:rPr>
                <w:t>Nafiz Imtiaz Rafin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79">
              <w:r>
                <w:rPr>
                  <w:color w:val="0563C1"/>
                  <w:u w:val="single"/>
                </w:rPr>
                <w:t>ext.nafiz.rafin@bracu.ac.bd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46</w:t>
            </w:r>
          </w:p>
        </w:tc>
        <w:tc>
          <w:tcPr>
            <w:tcW w:type="dxa" w:w="2707"/>
            <w:vAlign w:val="center"/>
            <w:shd w:fill="F2F8F8"/>
            <w:tcMar>
              <w:top w:w="90" w:type="dxa"/>
              <w:start w:w="110" w:type="dxa"/>
              <w:bottom w:w="90" w:type="dxa"/>
              <w:end w:w="110" w:type="dxa"/>
            </w:tcMar>
          </w:tcPr>
          <w:p>
            <w:pPr>
              <w:keepLines/>
            </w:pPr>
            <w:hyperlink r:id="rId480">
              <w:r>
                <w:rPr>
                  <w:color w:val="176B73"/>
                  <w:u w:val="single"/>
                </w:rPr>
                <w:t>Namira Mustafiz Pranty</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81">
              <w:r>
                <w:rPr>
                  <w:color w:val="0563C1"/>
                  <w:u w:val="single"/>
                </w:rPr>
                <w:t>ext.namira.pranty@bracu.ac.bd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47</w:t>
            </w:r>
          </w:p>
        </w:tc>
        <w:tc>
          <w:tcPr>
            <w:tcW w:type="dxa" w:w="2707"/>
            <w:vAlign w:val="center"/>
            <w:shd w:fill="FFFFFF"/>
            <w:tcMar>
              <w:top w:w="90" w:type="dxa"/>
              <w:start w:w="110" w:type="dxa"/>
              <w:bottom w:w="90" w:type="dxa"/>
              <w:end w:w="110" w:type="dxa"/>
            </w:tcMar>
          </w:tcPr>
          <w:p>
            <w:pPr>
              <w:keepLines/>
            </w:pPr>
            <w:hyperlink r:id="rId482">
              <w:r>
                <w:rPr>
                  <w:color w:val="176B73"/>
                  <w:u w:val="single"/>
                </w:rPr>
                <w:t>Aabrar Islam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83">
              <w:r>
                <w:rPr>
                  <w:color w:val="0563C1"/>
                  <w:u w:val="single"/>
                </w:rPr>
                <w:t>ext.aabrar.islam@bracu.ac.bd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48</w:t>
            </w:r>
          </w:p>
        </w:tc>
        <w:tc>
          <w:tcPr>
            <w:tcW w:type="dxa" w:w="2707"/>
            <w:vAlign w:val="center"/>
            <w:shd w:fill="F2F8F8"/>
            <w:tcMar>
              <w:top w:w="90" w:type="dxa"/>
              <w:start w:w="110" w:type="dxa"/>
              <w:bottom w:w="90" w:type="dxa"/>
              <w:end w:w="110" w:type="dxa"/>
            </w:tcMar>
          </w:tcPr>
          <w:p>
            <w:pPr>
              <w:keepLines/>
            </w:pPr>
            <w:hyperlink r:id="rId484">
              <w:r>
                <w:rPr>
                  <w:color w:val="176B73"/>
                  <w:u w:val="single"/>
                </w:rPr>
                <w:t>Md Nafiz Ishtiaque Mahee</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85">
              <w:r>
                <w:rPr>
                  <w:color w:val="0563C1"/>
                  <w:u w:val="single"/>
                </w:rPr>
                <w:t>ext.nafiz.ishtiaque@bracu.ac.bd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49</w:t>
            </w:r>
          </w:p>
        </w:tc>
        <w:tc>
          <w:tcPr>
            <w:tcW w:type="dxa" w:w="2707"/>
            <w:vAlign w:val="center"/>
            <w:shd w:fill="FFFFFF"/>
            <w:tcMar>
              <w:top w:w="90" w:type="dxa"/>
              <w:start w:w="110" w:type="dxa"/>
              <w:bottom w:w="90" w:type="dxa"/>
              <w:end w:w="110" w:type="dxa"/>
            </w:tcMar>
          </w:tcPr>
          <w:p>
            <w:pPr>
              <w:keepLines/>
            </w:pPr>
            <w:hyperlink r:id="rId486">
              <w:r>
                <w:rPr>
                  <w:color w:val="176B73"/>
                  <w:u w:val="single"/>
                </w:rPr>
                <w:t>Maheer Helal</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87">
              <w:r>
                <w:rPr>
                  <w:color w:val="0563C1"/>
                  <w:u w:val="single"/>
                </w:rPr>
                <w:t>ext.maheer.helal@bracu.ac.bd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50</w:t>
            </w:r>
          </w:p>
        </w:tc>
        <w:tc>
          <w:tcPr>
            <w:tcW w:type="dxa" w:w="2707"/>
            <w:vAlign w:val="center"/>
            <w:shd w:fill="F2F8F8"/>
            <w:tcMar>
              <w:top w:w="90" w:type="dxa"/>
              <w:start w:w="110" w:type="dxa"/>
              <w:bottom w:w="90" w:type="dxa"/>
              <w:end w:w="110" w:type="dxa"/>
            </w:tcMar>
          </w:tcPr>
          <w:p>
            <w:pPr>
              <w:keepLines/>
            </w:pPr>
            <w:hyperlink r:id="rId488">
              <w:r>
                <w:rPr>
                  <w:color w:val="176B73"/>
                  <w:u w:val="single"/>
                </w:rPr>
                <w:t>Noshin Tabassum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89">
              <w:r>
                <w:rPr>
                  <w:color w:val="0563C1"/>
                  <w:u w:val="single"/>
                </w:rPr>
                <w:t>ext.noshin.tabassum@bracu.ac.bd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51</w:t>
            </w:r>
          </w:p>
        </w:tc>
        <w:tc>
          <w:tcPr>
            <w:tcW w:type="dxa" w:w="2707"/>
            <w:vAlign w:val="center"/>
            <w:shd w:fill="FFFFFF"/>
            <w:tcMar>
              <w:top w:w="90" w:type="dxa"/>
              <w:start w:w="110" w:type="dxa"/>
              <w:bottom w:w="90" w:type="dxa"/>
              <w:end w:w="110" w:type="dxa"/>
            </w:tcMar>
          </w:tcPr>
          <w:p>
            <w:pPr>
              <w:keepLines/>
            </w:pPr>
            <w:hyperlink r:id="rId490">
              <w:r>
                <w:rPr>
                  <w:color w:val="176B73"/>
                  <w:u w:val="single"/>
                </w:rPr>
                <w:t>Md Shamsur Shafi Nur E Aziz</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91">
              <w:r>
                <w:rPr>
                  <w:color w:val="0563C1"/>
                  <w:u w:val="single"/>
                </w:rPr>
                <w:t>ext.shamsur.aziz@bracu.ac.bd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52</w:t>
            </w:r>
          </w:p>
        </w:tc>
        <w:tc>
          <w:tcPr>
            <w:tcW w:type="dxa" w:w="2707"/>
            <w:vAlign w:val="center"/>
            <w:shd w:fill="F2F8F8"/>
            <w:tcMar>
              <w:top w:w="90" w:type="dxa"/>
              <w:start w:w="110" w:type="dxa"/>
              <w:bottom w:w="90" w:type="dxa"/>
              <w:end w:w="110" w:type="dxa"/>
            </w:tcMar>
          </w:tcPr>
          <w:p>
            <w:pPr>
              <w:keepLines/>
            </w:pPr>
            <w:hyperlink r:id="rId492">
              <w:r>
                <w:rPr>
                  <w:color w:val="176B73"/>
                  <w:u w:val="single"/>
                </w:rPr>
                <w:t>Nowshin Tabassum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93">
              <w:r>
                <w:rPr>
                  <w:color w:val="0563C1"/>
                  <w:u w:val="single"/>
                </w:rPr>
                <w:t>ext.nowshin.tabassum@bracu.ac.bd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53</w:t>
            </w:r>
          </w:p>
        </w:tc>
        <w:tc>
          <w:tcPr>
            <w:tcW w:type="dxa" w:w="2707"/>
            <w:vAlign w:val="center"/>
            <w:shd w:fill="FFFFFF"/>
            <w:tcMar>
              <w:top w:w="90" w:type="dxa"/>
              <w:start w:w="110" w:type="dxa"/>
              <w:bottom w:w="90" w:type="dxa"/>
              <w:end w:w="110" w:type="dxa"/>
            </w:tcMar>
          </w:tcPr>
          <w:p>
            <w:pPr>
              <w:keepLines/>
            </w:pPr>
            <w:hyperlink r:id="rId494">
              <w:r>
                <w:rPr>
                  <w:color w:val="176B73"/>
                  <w:u w:val="single"/>
                </w:rPr>
                <w:t>Sara Jerin Prithila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95">
              <w:r>
                <w:rPr>
                  <w:color w:val="0563C1"/>
                  <w:u w:val="single"/>
                </w:rPr>
                <w:t>ext.sara.prithila@bracu.ac.bd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54</w:t>
            </w:r>
          </w:p>
        </w:tc>
        <w:tc>
          <w:tcPr>
            <w:tcW w:type="dxa" w:w="2707"/>
            <w:vAlign w:val="center"/>
            <w:shd w:fill="F2F8F8"/>
            <w:tcMar>
              <w:top w:w="90" w:type="dxa"/>
              <w:start w:w="110" w:type="dxa"/>
              <w:bottom w:w="90" w:type="dxa"/>
              <w:end w:w="110" w:type="dxa"/>
            </w:tcMar>
          </w:tcPr>
          <w:p>
            <w:pPr>
              <w:keepLines/>
            </w:pPr>
            <w:hyperlink r:id="rId496">
              <w:r>
                <w:rPr>
                  <w:color w:val="176B73"/>
                  <w:u w:val="single"/>
                </w:rPr>
                <w:t>MD Rifat Alam Pomil</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497">
              <w:r>
                <w:rPr>
                  <w:color w:val="0563C1"/>
                  <w:u w:val="single"/>
                </w:rPr>
                <w:t>ext.rifat.pomil@bracu.ac.bd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55</w:t>
            </w:r>
          </w:p>
        </w:tc>
        <w:tc>
          <w:tcPr>
            <w:tcW w:type="dxa" w:w="2707"/>
            <w:vAlign w:val="center"/>
            <w:shd w:fill="FFFFFF"/>
            <w:tcMar>
              <w:top w:w="90" w:type="dxa"/>
              <w:start w:w="110" w:type="dxa"/>
              <w:bottom w:w="90" w:type="dxa"/>
              <w:end w:w="110" w:type="dxa"/>
            </w:tcMar>
          </w:tcPr>
          <w:p>
            <w:pPr>
              <w:keepLines/>
            </w:pPr>
            <w:hyperlink r:id="rId498">
              <w:r>
                <w:rPr>
                  <w:color w:val="176B73"/>
                  <w:u w:val="single"/>
                </w:rPr>
                <w:t>Mr. Pratick Roy Chowdhuruy</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499">
              <w:r>
                <w:rPr>
                  <w:color w:val="0563C1"/>
                  <w:u w:val="single"/>
                </w:rPr>
                <w:t>ext.pratick.roy@bracu.ac.bd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56</w:t>
            </w:r>
          </w:p>
        </w:tc>
        <w:tc>
          <w:tcPr>
            <w:tcW w:type="dxa" w:w="2707"/>
            <w:vAlign w:val="center"/>
            <w:shd w:fill="F2F8F8"/>
            <w:tcMar>
              <w:top w:w="90" w:type="dxa"/>
              <w:start w:w="110" w:type="dxa"/>
              <w:bottom w:w="90" w:type="dxa"/>
              <w:end w:w="110" w:type="dxa"/>
            </w:tcMar>
          </w:tcPr>
          <w:p>
            <w:pPr>
              <w:keepLines/>
            </w:pPr>
            <w:hyperlink r:id="rId500">
              <w:r>
                <w:rPr>
                  <w:color w:val="176B73"/>
                  <w:u w:val="single"/>
                </w:rPr>
                <w:t>Qurratul Ayen Elma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01">
              <w:r>
                <w:rPr>
                  <w:color w:val="0563C1"/>
                  <w:u w:val="single"/>
                </w:rPr>
                <w:t>ext.qurratul.elma@bracu.ac.bd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57</w:t>
            </w:r>
          </w:p>
        </w:tc>
        <w:tc>
          <w:tcPr>
            <w:tcW w:type="dxa" w:w="2707"/>
            <w:vAlign w:val="center"/>
            <w:shd w:fill="FFFFFF"/>
            <w:tcMar>
              <w:top w:w="90" w:type="dxa"/>
              <w:start w:w="110" w:type="dxa"/>
              <w:bottom w:w="90" w:type="dxa"/>
              <w:end w:w="110" w:type="dxa"/>
            </w:tcMar>
          </w:tcPr>
          <w:p>
            <w:pPr>
              <w:keepLines/>
            </w:pPr>
            <w:hyperlink r:id="rId502">
              <w:r>
                <w:rPr>
                  <w:color w:val="176B73"/>
                  <w:u w:val="single"/>
                </w:rPr>
                <w:t>Farah Binta Haque</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03">
              <w:r>
                <w:rPr>
                  <w:color w:val="0563C1"/>
                  <w:u w:val="single"/>
                </w:rPr>
                <w:t>ext.farah.haque@bracu.ac.bd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58</w:t>
            </w:r>
          </w:p>
        </w:tc>
        <w:tc>
          <w:tcPr>
            <w:tcW w:type="dxa" w:w="2707"/>
            <w:vAlign w:val="center"/>
            <w:shd w:fill="F2F8F8"/>
            <w:tcMar>
              <w:top w:w="90" w:type="dxa"/>
              <w:start w:w="110" w:type="dxa"/>
              <w:bottom w:w="90" w:type="dxa"/>
              <w:end w:w="110" w:type="dxa"/>
            </w:tcMar>
          </w:tcPr>
          <w:p>
            <w:pPr>
              <w:keepLines/>
            </w:pPr>
            <w:hyperlink r:id="rId504">
              <w:r>
                <w:rPr>
                  <w:color w:val="176B73"/>
                  <w:u w:val="single"/>
                </w:rPr>
                <w:t>Rantu Das</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05">
              <w:r>
                <w:rPr>
                  <w:color w:val="0563C1"/>
                  <w:u w:val="single"/>
                </w:rPr>
                <w:t>ext.rantu.das@bracu.ac.bd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59</w:t>
            </w:r>
          </w:p>
        </w:tc>
        <w:tc>
          <w:tcPr>
            <w:tcW w:type="dxa" w:w="2707"/>
            <w:vAlign w:val="center"/>
            <w:shd w:fill="FFFFFF"/>
            <w:tcMar>
              <w:top w:w="90" w:type="dxa"/>
              <w:start w:w="110" w:type="dxa"/>
              <w:bottom w:w="90" w:type="dxa"/>
              <w:end w:w="110" w:type="dxa"/>
            </w:tcMar>
          </w:tcPr>
          <w:p>
            <w:pPr>
              <w:keepLines/>
            </w:pPr>
            <w:hyperlink r:id="rId506">
              <w:r>
                <w:rPr>
                  <w:color w:val="176B73"/>
                  <w:u w:val="single"/>
                </w:rPr>
                <w:t>ANIKA ISLAM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07">
              <w:r>
                <w:rPr>
                  <w:color w:val="0563C1"/>
                  <w:u w:val="single"/>
                </w:rPr>
                <w:t>ext.anika.islam@bracu.ac.bd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60</w:t>
            </w:r>
          </w:p>
        </w:tc>
        <w:tc>
          <w:tcPr>
            <w:tcW w:type="dxa" w:w="2707"/>
            <w:vAlign w:val="center"/>
            <w:shd w:fill="F2F8F8"/>
            <w:tcMar>
              <w:top w:w="90" w:type="dxa"/>
              <w:start w:w="110" w:type="dxa"/>
              <w:bottom w:w="90" w:type="dxa"/>
              <w:end w:w="110" w:type="dxa"/>
            </w:tcMar>
          </w:tcPr>
          <w:p>
            <w:pPr>
              <w:keepLines/>
            </w:pPr>
            <w:hyperlink r:id="rId508">
              <w:r>
                <w:rPr>
                  <w:color w:val="176B73"/>
                  <w:u w:val="single"/>
                </w:rPr>
                <w:t>Ahnaf Tahmid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09">
              <w:r>
                <w:rPr>
                  <w:color w:val="0563C1"/>
                  <w:u w:val="single"/>
                </w:rPr>
                <w:t>ext.ahnaf.tahmid@bracu.ac.bd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61</w:t>
            </w:r>
          </w:p>
        </w:tc>
        <w:tc>
          <w:tcPr>
            <w:tcW w:type="dxa" w:w="2707"/>
            <w:vAlign w:val="center"/>
            <w:shd w:fill="FFFFFF"/>
            <w:tcMar>
              <w:top w:w="90" w:type="dxa"/>
              <w:start w:w="110" w:type="dxa"/>
              <w:bottom w:w="90" w:type="dxa"/>
              <w:end w:w="110" w:type="dxa"/>
            </w:tcMar>
          </w:tcPr>
          <w:p>
            <w:pPr>
              <w:keepLines/>
            </w:pPr>
            <w:hyperlink r:id="rId510">
              <w:r>
                <w:rPr>
                  <w:color w:val="176B73"/>
                  <w:u w:val="single"/>
                </w:rPr>
                <w:t>Shafin Islam Ohin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11">
              <w:r>
                <w:rPr>
                  <w:color w:val="0563C1"/>
                  <w:u w:val="single"/>
                </w:rPr>
                <w:t>ext.shafin.ohin@bracu.ac.bd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62</w:t>
            </w:r>
          </w:p>
        </w:tc>
        <w:tc>
          <w:tcPr>
            <w:tcW w:type="dxa" w:w="2707"/>
            <w:vAlign w:val="center"/>
            <w:shd w:fill="F2F8F8"/>
            <w:tcMar>
              <w:top w:w="90" w:type="dxa"/>
              <w:start w:w="110" w:type="dxa"/>
              <w:bottom w:w="90" w:type="dxa"/>
              <w:end w:w="110" w:type="dxa"/>
            </w:tcMar>
          </w:tcPr>
          <w:p>
            <w:pPr>
              <w:keepLines/>
            </w:pPr>
            <w:hyperlink r:id="rId512">
              <w:r>
                <w:rPr>
                  <w:color w:val="176B73"/>
                  <w:u w:val="single"/>
                </w:rPr>
                <w:t>Sajid Imam Mahir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13">
              <w:r>
                <w:rPr>
                  <w:color w:val="0563C1"/>
                  <w:u w:val="single"/>
                </w:rPr>
                <w:t>ext.sajid.mahir@bracu.ac.bd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63</w:t>
            </w:r>
          </w:p>
        </w:tc>
        <w:tc>
          <w:tcPr>
            <w:tcW w:type="dxa" w:w="2707"/>
            <w:vAlign w:val="center"/>
            <w:shd w:fill="FFFFFF"/>
            <w:tcMar>
              <w:top w:w="90" w:type="dxa"/>
              <w:start w:w="110" w:type="dxa"/>
              <w:bottom w:w="90" w:type="dxa"/>
              <w:end w:w="110" w:type="dxa"/>
            </w:tcMar>
          </w:tcPr>
          <w:p>
            <w:pPr>
              <w:keepLines/>
            </w:pPr>
            <w:hyperlink r:id="rId514">
              <w:r>
                <w:rPr>
                  <w:color w:val="176B73"/>
                  <w:u w:val="single"/>
                </w:rPr>
                <w:t>Masuk Ridwan Saumo</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15">
              <w:r>
                <w:rPr>
                  <w:color w:val="0563C1"/>
                  <w:u w:val="single"/>
                </w:rPr>
                <w:t>ext.masuk.saumo@bracu.ac.bd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64</w:t>
            </w:r>
          </w:p>
        </w:tc>
        <w:tc>
          <w:tcPr>
            <w:tcW w:type="dxa" w:w="2707"/>
            <w:vAlign w:val="center"/>
            <w:shd w:fill="F2F8F8"/>
            <w:tcMar>
              <w:top w:w="90" w:type="dxa"/>
              <w:start w:w="110" w:type="dxa"/>
              <w:bottom w:w="90" w:type="dxa"/>
              <w:end w:w="110" w:type="dxa"/>
            </w:tcMar>
          </w:tcPr>
          <w:p>
            <w:pPr>
              <w:keepLines/>
            </w:pPr>
            <w:hyperlink r:id="rId516">
              <w:r>
                <w:rPr>
                  <w:color w:val="176B73"/>
                  <w:u w:val="single"/>
                </w:rPr>
                <w:t>Sadiul Arefin Rafi</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17">
              <w:r>
                <w:rPr>
                  <w:color w:val="0563C1"/>
                  <w:u w:val="single"/>
                </w:rPr>
                <w:t>ext.sadiul.rafi@bracu.ac.bd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65</w:t>
            </w:r>
          </w:p>
        </w:tc>
        <w:tc>
          <w:tcPr>
            <w:tcW w:type="dxa" w:w="2707"/>
            <w:vAlign w:val="center"/>
            <w:shd w:fill="FFFFFF"/>
            <w:tcMar>
              <w:top w:w="90" w:type="dxa"/>
              <w:start w:w="110" w:type="dxa"/>
              <w:bottom w:w="90" w:type="dxa"/>
              <w:end w:w="110" w:type="dxa"/>
            </w:tcMar>
          </w:tcPr>
          <w:p>
            <w:pPr>
              <w:keepLines/>
            </w:pPr>
            <w:hyperlink r:id="rId518">
              <w:r>
                <w:rPr>
                  <w:color w:val="176B73"/>
                  <w:u w:val="single"/>
                </w:rPr>
                <w:t>Sheikh Samiul Kadir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19">
              <w:r>
                <w:rPr>
                  <w:color w:val="0563C1"/>
                  <w:u w:val="single"/>
                </w:rPr>
                <w:t>ext.samiul.kadir@bracu.ac.bd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66</w:t>
            </w:r>
          </w:p>
        </w:tc>
        <w:tc>
          <w:tcPr>
            <w:tcW w:type="dxa" w:w="2707"/>
            <w:vAlign w:val="center"/>
            <w:shd w:fill="F2F8F8"/>
            <w:tcMar>
              <w:top w:w="90" w:type="dxa"/>
              <w:start w:w="110" w:type="dxa"/>
              <w:bottom w:w="90" w:type="dxa"/>
              <w:end w:w="110" w:type="dxa"/>
            </w:tcMar>
          </w:tcPr>
          <w:p>
            <w:pPr>
              <w:keepLines/>
            </w:pPr>
            <w:hyperlink r:id="rId520">
              <w:r>
                <w:rPr>
                  <w:color w:val="176B73"/>
                  <w:u w:val="single"/>
                </w:rPr>
                <w:t>Mr. Sifat Tanvir</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21">
              <w:r>
                <w:rPr>
                  <w:color w:val="0563C1"/>
                  <w:u w:val="single"/>
                </w:rPr>
                <w:t>ext.sifat.tanvir@bracu.ac.bd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67</w:t>
            </w:r>
          </w:p>
        </w:tc>
        <w:tc>
          <w:tcPr>
            <w:tcW w:type="dxa" w:w="2707"/>
            <w:vAlign w:val="center"/>
            <w:shd w:fill="FFFFFF"/>
            <w:tcMar>
              <w:top w:w="90" w:type="dxa"/>
              <w:start w:w="110" w:type="dxa"/>
              <w:bottom w:w="90" w:type="dxa"/>
              <w:end w:w="110" w:type="dxa"/>
            </w:tcMar>
          </w:tcPr>
          <w:p>
            <w:pPr>
              <w:keepLines/>
            </w:pPr>
            <w:hyperlink r:id="rId522">
              <w:r>
                <w:rPr>
                  <w:color w:val="176B73"/>
                  <w:u w:val="single"/>
                </w:rPr>
                <w:t>Tahsin Tanim Ramisha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23">
              <w:r>
                <w:rPr>
                  <w:color w:val="0563C1"/>
                  <w:u w:val="single"/>
                </w:rPr>
                <w:t>ext.tahsin.ramisha@bracu.ac.bd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68</w:t>
            </w:r>
          </w:p>
        </w:tc>
        <w:tc>
          <w:tcPr>
            <w:tcW w:type="dxa" w:w="2707"/>
            <w:vAlign w:val="center"/>
            <w:shd w:fill="F2F8F8"/>
            <w:tcMar>
              <w:top w:w="90" w:type="dxa"/>
              <w:start w:w="110" w:type="dxa"/>
              <w:bottom w:w="90" w:type="dxa"/>
              <w:end w:w="110" w:type="dxa"/>
            </w:tcMar>
          </w:tcPr>
          <w:p>
            <w:pPr>
              <w:keepLines/>
            </w:pPr>
            <w:hyperlink r:id="rId524">
              <w:r>
                <w:rPr>
                  <w:color w:val="176B73"/>
                  <w:u w:val="single"/>
                </w:rPr>
                <w:t>Tasnia Juha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25">
              <w:r>
                <w:rPr>
                  <w:color w:val="0563C1"/>
                  <w:u w:val="single"/>
                </w:rPr>
                <w:t>ext.tasnia.juha@bracu.ac.bd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69</w:t>
            </w:r>
          </w:p>
        </w:tc>
        <w:tc>
          <w:tcPr>
            <w:tcW w:type="dxa" w:w="2707"/>
            <w:vAlign w:val="center"/>
            <w:shd w:fill="FFFFFF"/>
            <w:tcMar>
              <w:top w:w="90" w:type="dxa"/>
              <w:start w:w="110" w:type="dxa"/>
              <w:bottom w:w="90" w:type="dxa"/>
              <w:end w:w="110" w:type="dxa"/>
            </w:tcMar>
          </w:tcPr>
          <w:p>
            <w:pPr>
              <w:keepLines/>
            </w:pPr>
            <w:hyperlink r:id="rId526">
              <w:r>
                <w:rPr>
                  <w:color w:val="176B73"/>
                  <w:u w:val="single"/>
                </w:rPr>
                <w:t>Sk. Atik Tajwar Sihan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27">
              <w:r>
                <w:rPr>
                  <w:color w:val="0563C1"/>
                  <w:u w:val="single"/>
                </w:rPr>
                <w:t>ext.atik.tajwar@bracu.ac.bd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70</w:t>
            </w:r>
          </w:p>
        </w:tc>
        <w:tc>
          <w:tcPr>
            <w:tcW w:type="dxa" w:w="2707"/>
            <w:vAlign w:val="center"/>
            <w:shd w:fill="F2F8F8"/>
            <w:tcMar>
              <w:top w:w="90" w:type="dxa"/>
              <w:start w:w="110" w:type="dxa"/>
              <w:bottom w:w="90" w:type="dxa"/>
              <w:end w:w="110" w:type="dxa"/>
            </w:tcMar>
          </w:tcPr>
          <w:p>
            <w:pPr>
              <w:keepLines/>
            </w:pPr>
            <w:hyperlink r:id="rId528">
              <w:r>
                <w:rPr>
                  <w:color w:val="176B73"/>
                  <w:u w:val="single"/>
                </w:rPr>
                <w:t>Tanjim Reza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29">
              <w:r>
                <w:rPr>
                  <w:color w:val="0563C1"/>
                  <w:u w:val="single"/>
                </w:rPr>
                <w:t>ext.tanjim.reza@bracu.ac.bd</w:t>
              </w:r>
            </w:hyperlink>
          </w:p>
        </w:tc>
        <w:tc>
          <w:tcPr>
            <w:tcW w:type="dxa" w:w="2563"/>
            <w:vAlign w:val="center"/>
            <w:tcMar>
              <w:top w:w="90" w:type="dxa"/>
              <w:start w:w="85" w:type="dxa"/>
              <w:bottom w:w="90" w:type="dxa"/>
              <w:end w:w="85" w:type="dxa"/>
            </w:tcMar>
            <w:shd w:fill="FDECEC"/>
          </w:tcPr>
          <w:p>
            <w:pPr>
              <w:jc w:val="center"/>
            </w:pPr>
            <w:r/>
            <w:r>
              <w:rPr>
                <w:rFonts w:ascii="Aptos" w:hAnsi="Aptos"/>
                <w:b/>
                <w:color w:val="B42318"/>
                <w:sz w:val="17"/>
              </w:rPr>
              <w:t>Not 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71</w:t>
            </w:r>
          </w:p>
        </w:tc>
        <w:tc>
          <w:tcPr>
            <w:tcW w:type="dxa" w:w="2707"/>
            <w:vAlign w:val="center"/>
            <w:shd w:fill="FFFFFF"/>
            <w:tcMar>
              <w:top w:w="90" w:type="dxa"/>
              <w:start w:w="110" w:type="dxa"/>
              <w:bottom w:w="90" w:type="dxa"/>
              <w:end w:w="110" w:type="dxa"/>
            </w:tcMar>
          </w:tcPr>
          <w:p>
            <w:pPr>
              <w:keepLines/>
            </w:pPr>
            <w:hyperlink r:id="rId530">
              <w:r>
                <w:rPr>
                  <w:color w:val="176B73"/>
                  <w:u w:val="single"/>
                </w:rPr>
                <w:t>Umaiya Ahmed Maisha</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31">
              <w:r>
                <w:rPr>
                  <w:color w:val="0563C1"/>
                  <w:u w:val="single"/>
                </w:rPr>
                <w:t>ext.umaiya.maisha@bracu.ac.bd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72</w:t>
            </w:r>
          </w:p>
        </w:tc>
        <w:tc>
          <w:tcPr>
            <w:tcW w:type="dxa" w:w="2707"/>
            <w:vAlign w:val="center"/>
            <w:shd w:fill="F2F8F8"/>
            <w:tcMar>
              <w:top w:w="90" w:type="dxa"/>
              <w:start w:w="110" w:type="dxa"/>
              <w:bottom w:w="90" w:type="dxa"/>
              <w:end w:w="110" w:type="dxa"/>
            </w:tcMar>
          </w:tcPr>
          <w:p>
            <w:pPr>
              <w:keepLines/>
            </w:pPr>
            <w:hyperlink r:id="rId532">
              <w:r>
                <w:rPr>
                  <w:color w:val="176B73"/>
                  <w:u w:val="single"/>
                </w:rPr>
                <w:t>Waleed Bin Habib Khan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33">
              <w:r>
                <w:rPr>
                  <w:color w:val="0563C1"/>
                  <w:u w:val="single"/>
                </w:rPr>
                <w:t>ext.waleed.bin@bracu.ac.bd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73</w:t>
            </w:r>
          </w:p>
        </w:tc>
        <w:tc>
          <w:tcPr>
            <w:tcW w:type="dxa" w:w="2707"/>
            <w:vAlign w:val="center"/>
            <w:shd w:fill="FFFFFF"/>
            <w:tcMar>
              <w:top w:w="90" w:type="dxa"/>
              <w:start w:w="110" w:type="dxa"/>
              <w:bottom w:w="90" w:type="dxa"/>
              <w:end w:w="110" w:type="dxa"/>
            </w:tcMar>
          </w:tcPr>
          <w:p>
            <w:pPr>
              <w:keepLines/>
            </w:pPr>
            <w:hyperlink r:id="rId534">
              <w:r>
                <w:rPr>
                  <w:color w:val="176B73"/>
                  <w:u w:val="single"/>
                </w:rPr>
                <w:t>Md.Waseq Alauddin Alvi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35">
              <w:r>
                <w:rPr>
                  <w:color w:val="0563C1"/>
                  <w:u w:val="single"/>
                </w:rPr>
                <w:t>ext.waseq.alvi@bracu.ac.bd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74</w:t>
            </w:r>
          </w:p>
        </w:tc>
        <w:tc>
          <w:tcPr>
            <w:tcW w:type="dxa" w:w="2707"/>
            <w:vAlign w:val="center"/>
            <w:shd w:fill="F2F8F8"/>
            <w:tcMar>
              <w:top w:w="90" w:type="dxa"/>
              <w:start w:w="110" w:type="dxa"/>
              <w:bottom w:w="90" w:type="dxa"/>
              <w:end w:w="110" w:type="dxa"/>
            </w:tcMar>
          </w:tcPr>
          <w:p>
            <w:pPr>
              <w:keepLines/>
            </w:pPr>
            <w:hyperlink r:id="rId536">
              <w:r>
                <w:rPr>
                  <w:color w:val="176B73"/>
                  <w:u w:val="single"/>
                </w:rPr>
                <w:t>Abid Hossain Ashik</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37">
              <w:r>
                <w:rPr>
                  <w:color w:val="0563C1"/>
                  <w:u w:val="single"/>
                </w:rPr>
                <w:t>ext.abid.ashik@bracu.ac.bd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75</w:t>
            </w:r>
          </w:p>
        </w:tc>
        <w:tc>
          <w:tcPr>
            <w:tcW w:type="dxa" w:w="2707"/>
            <w:vAlign w:val="center"/>
            <w:shd w:fill="FFFFFF"/>
            <w:tcMar>
              <w:top w:w="90" w:type="dxa"/>
              <w:start w:w="110" w:type="dxa"/>
              <w:bottom w:w="90" w:type="dxa"/>
              <w:end w:w="110" w:type="dxa"/>
            </w:tcMar>
          </w:tcPr>
          <w:p>
            <w:pPr>
              <w:keepLines/>
            </w:pPr>
            <w:hyperlink r:id="rId538">
              <w:r>
                <w:rPr>
                  <w:color w:val="176B73"/>
                  <w:u w:val="single"/>
                </w:rPr>
                <w:t>Aunon Halder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39">
              <w:r>
                <w:rPr>
                  <w:color w:val="0563C1"/>
                  <w:u w:val="single"/>
                </w:rPr>
                <w:t>ext.aunon.halder@bracu.ac.bd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76</w:t>
            </w:r>
          </w:p>
        </w:tc>
        <w:tc>
          <w:tcPr>
            <w:tcW w:type="dxa" w:w="2707"/>
            <w:vAlign w:val="center"/>
            <w:shd w:fill="F2F8F8"/>
            <w:tcMar>
              <w:top w:w="90" w:type="dxa"/>
              <w:start w:w="110" w:type="dxa"/>
              <w:bottom w:w="90" w:type="dxa"/>
              <w:end w:w="110" w:type="dxa"/>
            </w:tcMar>
          </w:tcPr>
          <w:p>
            <w:pPr>
              <w:keepLines/>
            </w:pPr>
            <w:hyperlink r:id="rId540">
              <w:r>
                <w:rPr>
                  <w:color w:val="176B73"/>
                  <w:u w:val="single"/>
                </w:rPr>
                <w:t>Nusrat Zaman Raya</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2F8F8"/>
            <w:tcMar>
              <w:top w:w="90" w:type="dxa"/>
              <w:start w:w="110" w:type="dxa"/>
              <w:bottom w:w="90" w:type="dxa"/>
              <w:end w:w="110" w:type="dxa"/>
            </w:tcMar>
          </w:tcPr>
          <w:p>
            <w:pPr>
              <w:keepLines/>
            </w:pPr>
            <w:hyperlink r:id="rId541">
              <w:r>
                <w:rPr>
                  <w:color w:val="0563C1"/>
                  <w:u w:val="single"/>
                </w:rPr>
                <w:t>ext.nusrat.raya@bracu.ac.bd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77</w:t>
            </w:r>
          </w:p>
        </w:tc>
        <w:tc>
          <w:tcPr>
            <w:tcW w:type="dxa" w:w="2707"/>
            <w:vAlign w:val="center"/>
            <w:shd w:fill="FFFFFF"/>
            <w:tcMar>
              <w:top w:w="90" w:type="dxa"/>
              <w:start w:w="110" w:type="dxa"/>
              <w:bottom w:w="90" w:type="dxa"/>
              <w:end w:w="110" w:type="dxa"/>
            </w:tcMar>
          </w:tcPr>
          <w:p>
            <w:pPr>
              <w:keepLines/>
            </w:pPr>
            <w:hyperlink r:id="rId542">
              <w:r>
                <w:rPr>
                  <w:color w:val="176B73"/>
                  <w:u w:val="single"/>
                </w:rPr>
                <w:t>Soumitra Das</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Adjunct Lecturer</w:t>
            </w:r>
          </w:p>
        </w:tc>
        <w:tc>
          <w:tcPr>
            <w:tcW w:type="dxa" w:w="2592"/>
            <w:vAlign w:val="center"/>
            <w:shd w:fill="FFFFFF"/>
            <w:tcMar>
              <w:top w:w="90" w:type="dxa"/>
              <w:start w:w="110" w:type="dxa"/>
              <w:bottom w:w="90" w:type="dxa"/>
              <w:end w:w="110" w:type="dxa"/>
            </w:tcMar>
          </w:tcPr>
          <w:p>
            <w:pPr>
              <w:keepLines/>
            </w:pPr>
            <w:hyperlink r:id="rId543">
              <w:r>
                <w:rPr>
                  <w:color w:val="0563C1"/>
                  <w:u w:val="single"/>
                </w:rPr>
                <w:t>ext.soumitra.das@bracu.ac.bd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bl>
    <w:p>
      <w:pPr>
        <w:spacing w:after="40"/>
      </w:pPr>
    </w:p>
    <w:p>
      <w:pPr>
        <w:pStyle w:val="Heading1"/>
        <w:keepNext/>
        <w:spacing w:before="240" w:after="120"/>
      </w:pPr>
      <w:r>
        <w:t>Research Assistants  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544">
              <w:r>
                <w:rPr>
                  <w:color w:val="176B73"/>
                  <w:u w:val="single"/>
                </w:rPr>
                <w:t>Azwad Aziz</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FFFFF"/>
            <w:tcMar>
              <w:top w:w="90" w:type="dxa"/>
              <w:start w:w="110" w:type="dxa"/>
              <w:bottom w:w="90" w:type="dxa"/>
              <w:end w:w="110" w:type="dxa"/>
            </w:tcMar>
          </w:tcPr>
          <w:p>
            <w:pPr>
              <w:keepLines/>
            </w:pPr>
            <w:hyperlink r:id="rId545">
              <w:r>
                <w:rPr>
                  <w:color w:val="0563C1"/>
                  <w:u w:val="single"/>
                </w:rPr>
                <w:t>azwad.aziz@bracu.ac.bd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546">
              <w:r>
                <w:rPr>
                  <w:color w:val="176B73"/>
                  <w:u w:val="single"/>
                </w:rPr>
                <w:t>Ms. Intesur Ahmed</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2F8F8"/>
            <w:tcMar>
              <w:top w:w="90" w:type="dxa"/>
              <w:start w:w="110" w:type="dxa"/>
              <w:bottom w:w="90" w:type="dxa"/>
              <w:end w:w="110" w:type="dxa"/>
            </w:tcMar>
          </w:tcPr>
          <w:p>
            <w:pPr>
              <w:keepLines/>
            </w:pPr>
            <w:hyperlink r:id="rId547">
              <w:r>
                <w:rPr>
                  <w:color w:val="0563C1"/>
                  <w:u w:val="single"/>
                </w:rPr>
                <w:t>intesur.ahmed@bracu.ac.bd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548">
              <w:r>
                <w:rPr>
                  <w:color w:val="176B73"/>
                  <w:u w:val="single"/>
                </w:rPr>
                <w:t>Md Ishmam Tasin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FFFFF"/>
            <w:tcMar>
              <w:top w:w="90" w:type="dxa"/>
              <w:start w:w="110" w:type="dxa"/>
              <w:bottom w:w="90" w:type="dxa"/>
              <w:end w:w="110" w:type="dxa"/>
            </w:tcMar>
          </w:tcPr>
          <w:p>
            <w:pPr>
              <w:keepLines/>
            </w:pPr>
            <w:hyperlink r:id="rId549">
              <w:r>
                <w:rPr>
                  <w:color w:val="0563C1"/>
                  <w:u w:val="single"/>
                </w:rPr>
                <w:t>ishmam.tasin@bracu.ac.bd</w:t>
              </w:r>
            </w:hyperlink>
          </w:p>
        </w:tc>
        <w:tc>
          <w:tcPr>
            <w:tcW w:type="dxa" w:w="2563"/>
            <w:vAlign w:val="center"/>
            <w:tcMar>
              <w:top w:w="90" w:type="dxa"/>
              <w:start w:w="85" w:type="dxa"/>
              <w:bottom w:w="90" w:type="dxa"/>
              <w:end w:w="85" w:type="dxa"/>
            </w:tcMar>
            <w:shd w:fill="EAF7EE"/>
          </w:tcPr>
          <w:p>
            <w:pPr>
              <w:jc w:val="center"/>
            </w:pPr>
            <w:r/>
            <w:r>
              <w:rPr>
                <w:rFonts w:ascii="Aptos" w:hAnsi="Aptos"/>
                <w:b/>
                <w:color w:val="15803D"/>
                <w:sz w:val="17"/>
              </w:rPr>
              <w:t>Accepting</w:t>
              <w:br/>
              <w:t>U</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550">
              <w:r>
                <w:rPr>
                  <w:color w:val="176B73"/>
                  <w:u w:val="single"/>
                </w:rPr>
                <w:t>Md. Rezuwan Hassan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2F8F8"/>
            <w:tcMar>
              <w:top w:w="90" w:type="dxa"/>
              <w:start w:w="110" w:type="dxa"/>
              <w:bottom w:w="90" w:type="dxa"/>
              <w:end w:w="110" w:type="dxa"/>
            </w:tcMar>
          </w:tcPr>
          <w:p>
            <w:pPr>
              <w:keepLines/>
            </w:pPr>
            <w:hyperlink r:id="rId551">
              <w:r>
                <w:rPr>
                  <w:color w:val="0563C1"/>
                  <w:u w:val="single"/>
                </w:rPr>
                <w:t>rezuwan.hassan@bracu.ac.bd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552">
              <w:r>
                <w:rPr>
                  <w:color w:val="176B73"/>
                  <w:u w:val="single"/>
                </w:rPr>
                <w:t>Rawhatur Rabbi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FFFFF"/>
            <w:tcMar>
              <w:top w:w="90" w:type="dxa"/>
              <w:start w:w="110" w:type="dxa"/>
              <w:bottom w:w="90" w:type="dxa"/>
              <w:end w:w="110" w:type="dxa"/>
            </w:tcMar>
          </w:tcPr>
          <w:p>
            <w:pPr>
              <w:keepLines/>
            </w:pPr>
            <w:hyperlink r:id="rId553">
              <w:r>
                <w:rPr>
                  <w:color w:val="0563C1"/>
                  <w:u w:val="single"/>
                </w:rPr>
                <w:t>rawhatur.rabbi@bracu.ac.bd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554">
              <w:r>
                <w:rPr>
                  <w:color w:val="176B73"/>
                  <w:u w:val="single"/>
                </w:rPr>
                <w:t>Md. Fahmid-Ul-Alam Juboraj</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2F8F8"/>
            <w:tcMar>
              <w:top w:w="90" w:type="dxa"/>
              <w:start w:w="110" w:type="dxa"/>
              <w:bottom w:w="90" w:type="dxa"/>
              <w:end w:w="110" w:type="dxa"/>
            </w:tcMar>
          </w:tcPr>
          <w:p>
            <w:pPr>
              <w:keepLines/>
            </w:pPr>
            <w:hyperlink r:id="rId555">
              <w:r>
                <w:rPr>
                  <w:color w:val="0563C1"/>
                  <w:u w:val="single"/>
                </w:rPr>
                <w:t>fahmid.juboraj@bracu.ac.bd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556">
              <w:r>
                <w:rPr>
                  <w:color w:val="176B73"/>
                  <w:u w:val="single"/>
                </w:rPr>
                <w:t>Md. Yeasin Ali</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Research Assistant</w:t>
            </w:r>
          </w:p>
        </w:tc>
        <w:tc>
          <w:tcPr>
            <w:tcW w:type="dxa" w:w="2592"/>
            <w:vAlign w:val="center"/>
            <w:shd w:fill="FFFFFF"/>
            <w:tcMar>
              <w:top w:w="90" w:type="dxa"/>
              <w:start w:w="110" w:type="dxa"/>
              <w:bottom w:w="90" w:type="dxa"/>
              <w:end w:w="110" w:type="dxa"/>
            </w:tcMar>
          </w:tcPr>
          <w:p>
            <w:pPr>
              <w:keepLines/>
            </w:pPr>
            <w:hyperlink r:id="rId557">
              <w:r>
                <w:rPr>
                  <w:color w:val="0563C1"/>
                  <w:u w:val="single"/>
                </w:rPr>
                <w:t>yeasin.ali@bracu.ac.bd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bl>
    <w:p>
      <w:pPr>
        <w:spacing w:after="40"/>
      </w:pPr>
    </w:p>
    <w:p>
      <w:pPr>
        <w:pStyle w:val="Heading1"/>
        <w:keepNext/>
        <w:spacing w:before="240" w:after="120"/>
      </w:pPr>
      <w:r>
        <w:t>Department Coordination Officers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558">
              <w:r>
                <w:rPr>
                  <w:color w:val="176B73"/>
                  <w:u w:val="single"/>
                </w:rPr>
                <w:t>Mr. Sarwar Jahan Shajib</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Department Coordination Officer</w:t>
            </w:r>
          </w:p>
        </w:tc>
        <w:tc>
          <w:tcPr>
            <w:tcW w:type="dxa" w:w="2592"/>
            <w:vAlign w:val="center"/>
            <w:shd w:fill="FFFFFF"/>
            <w:tcMar>
              <w:top w:w="90" w:type="dxa"/>
              <w:start w:w="110" w:type="dxa"/>
              <w:bottom w:w="90" w:type="dxa"/>
              <w:end w:w="110" w:type="dxa"/>
            </w:tcMar>
          </w:tcPr>
          <w:p>
            <w:pPr>
              <w:keepLines/>
            </w:pPr>
            <w:hyperlink r:id="rId559">
              <w:r>
                <w:rPr>
                  <w:color w:val="0563C1"/>
                  <w:u w:val="single"/>
                </w:rPr>
                <w:t>sarwar.jahan@bracu.ac.bd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bl>
    <w:p>
      <w:pPr>
        <w:spacing w:after="40"/>
      </w:pPr>
    </w:p>
    <w:p>
      <w:pPr>
        <w:pStyle w:val="Heading1"/>
        <w:keepNext/>
        <w:spacing w:before="240" w:after="120"/>
      </w:pPr>
      <w:r>
        <w:t>Lab Technical Officer  12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47"/>
        <w:gridCol w:w="2707"/>
        <w:gridCol w:w="1958"/>
        <w:gridCol w:w="2592"/>
        <w:gridCol w:w="2563"/>
      </w:tblGrid>
      <w:tr>
        <w:trPr>
          <w:tblHeader w:val="true"/>
        </w:trPr>
        <w:tc>
          <w:tcPr>
            <w:tcW w:type="dxa" w:w="547"/>
            <w:vAlign w:val="center"/>
            <w:shd w:fill="176B73"/>
            <w:tcMar>
              <w:top w:w="105" w:type="dxa"/>
              <w:start w:w="85" w:type="dxa"/>
              <w:bottom w:w="105" w:type="dxa"/>
              <w:end w:w="85" w:type="dxa"/>
            </w:tcMar>
          </w:tcPr>
          <w:p>
            <w:pPr>
              <w:jc w:val="center"/>
            </w:pPr>
            <w:r>
              <w:rPr>
                <w:rFonts w:ascii="Aptos" w:hAnsi="Aptos"/>
                <w:b/>
                <w:color w:val="FFFFFF"/>
                <w:sz w:val="18"/>
              </w:rPr>
              <w:t>No</w:t>
            </w:r>
          </w:p>
        </w:tc>
        <w:tc>
          <w:tcPr>
            <w:tcW w:type="dxa" w:w="2707"/>
            <w:vAlign w:val="center"/>
            <w:shd w:fill="176B73"/>
            <w:tcMar>
              <w:top w:w="105" w:type="dxa"/>
              <w:start w:w="85" w:type="dxa"/>
              <w:bottom w:w="105" w:type="dxa"/>
              <w:end w:w="85" w:type="dxa"/>
            </w:tcMar>
          </w:tcPr>
          <w:p>
            <w:pPr>
              <w:jc w:val="left"/>
            </w:pPr>
            <w:r>
              <w:rPr>
                <w:rFonts w:ascii="Aptos" w:hAnsi="Aptos"/>
                <w:b/>
                <w:color w:val="FFFFFF"/>
                <w:sz w:val="18"/>
              </w:rPr>
              <w:t>Name</w:t>
            </w:r>
          </w:p>
        </w:tc>
        <w:tc>
          <w:tcPr>
            <w:tcW w:type="dxa" w:w="1958"/>
            <w:vAlign w:val="center"/>
            <w:shd w:fill="176B73"/>
            <w:tcMar>
              <w:top w:w="105" w:type="dxa"/>
              <w:start w:w="85" w:type="dxa"/>
              <w:bottom w:w="105" w:type="dxa"/>
              <w:end w:w="85" w:type="dxa"/>
            </w:tcMar>
          </w:tcPr>
          <w:p>
            <w:pPr>
              <w:jc w:val="left"/>
            </w:pPr>
            <w:r>
              <w:rPr>
                <w:rFonts w:ascii="Aptos" w:hAnsi="Aptos"/>
                <w:b/>
                <w:color w:val="FFFFFF"/>
                <w:sz w:val="18"/>
              </w:rPr>
              <w:t>Position</w:t>
            </w:r>
          </w:p>
        </w:tc>
        <w:tc>
          <w:tcPr>
            <w:tcW w:type="dxa" w:w="2592"/>
            <w:vAlign w:val="center"/>
            <w:shd w:fill="176B73"/>
            <w:tcMar>
              <w:top w:w="105" w:type="dxa"/>
              <w:start w:w="85" w:type="dxa"/>
              <w:bottom w:w="105" w:type="dxa"/>
              <w:end w:w="85" w:type="dxa"/>
            </w:tcMar>
          </w:tcPr>
          <w:p>
            <w:pPr>
              <w:jc w:val="left"/>
            </w:pPr>
            <w:r>
              <w:rPr>
                <w:rFonts w:ascii="Aptos" w:hAnsi="Aptos"/>
                <w:b/>
                <w:color w:val="FFFFFF"/>
                <w:sz w:val="18"/>
              </w:rPr>
              <w:t>Email</w:t>
            </w:r>
          </w:p>
        </w:tc>
        <w:tc>
          <w:tcPr>
            <w:tcW w:type="dxa" w:w="2563"/>
            <w:vAlign w:val="center"/>
            <w:shd w:fill="176B73"/>
            <w:tcMar>
              <w:top w:w="105" w:type="dxa"/>
              <w:start w:w="85" w:type="dxa"/>
              <w:bottom w:w="105" w:type="dxa"/>
              <w:end w:w="85" w:type="dxa"/>
            </w:tcMar>
          </w:tcPr>
          <w:p>
            <w:pPr>
              <w:jc w:val="center"/>
            </w:pPr>
            <w:r>
              <w:rPr>
                <w:rFonts w:ascii="Aptos" w:hAnsi="Aptos"/>
                <w:b/>
                <w:color w:val="FFFFFF"/>
                <w:sz w:val="18"/>
              </w:rPr>
              <w:t>Thesis Supervision</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w:t>
            </w:r>
          </w:p>
        </w:tc>
        <w:tc>
          <w:tcPr>
            <w:tcW w:type="dxa" w:w="2707"/>
            <w:vAlign w:val="center"/>
            <w:shd w:fill="FFFFFF"/>
            <w:tcMar>
              <w:top w:w="90" w:type="dxa"/>
              <w:start w:w="110" w:type="dxa"/>
              <w:bottom w:w="90" w:type="dxa"/>
              <w:end w:w="110" w:type="dxa"/>
            </w:tcMar>
          </w:tcPr>
          <w:p>
            <w:pPr>
              <w:keepLines/>
            </w:pPr>
            <w:hyperlink r:id="rId560">
              <w:r>
                <w:rPr>
                  <w:color w:val="176B73"/>
                  <w:u w:val="single"/>
                </w:rPr>
                <w:t>Shafin Ahamed</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61">
              <w:r>
                <w:rPr>
                  <w:color w:val="0563C1"/>
                  <w:u w:val="single"/>
                </w:rPr>
                <w:t>shafin.ahamed@bracu.ac.bd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2</w:t>
            </w:r>
          </w:p>
        </w:tc>
        <w:tc>
          <w:tcPr>
            <w:tcW w:type="dxa" w:w="2707"/>
            <w:vAlign w:val="center"/>
            <w:shd w:fill="F2F8F8"/>
            <w:tcMar>
              <w:top w:w="90" w:type="dxa"/>
              <w:start w:w="110" w:type="dxa"/>
              <w:bottom w:w="90" w:type="dxa"/>
              <w:end w:w="110" w:type="dxa"/>
            </w:tcMar>
          </w:tcPr>
          <w:p>
            <w:pPr>
              <w:keepLines/>
            </w:pPr>
            <w:hyperlink r:id="rId562">
              <w:r>
                <w:rPr>
                  <w:color w:val="176B73"/>
                  <w:u w:val="single"/>
                </w:rPr>
                <w:t>Md Ashadullah-All-Galib</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63">
              <w:r>
                <w:rPr>
                  <w:color w:val="0563C1"/>
                  <w:u w:val="single"/>
                </w:rPr>
                <w:t>ashadullah.galib@bracu.ac.bd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3</w:t>
            </w:r>
          </w:p>
        </w:tc>
        <w:tc>
          <w:tcPr>
            <w:tcW w:type="dxa" w:w="2707"/>
            <w:vAlign w:val="center"/>
            <w:shd w:fill="FFFFFF"/>
            <w:tcMar>
              <w:top w:w="90" w:type="dxa"/>
              <w:start w:w="110" w:type="dxa"/>
              <w:bottom w:w="90" w:type="dxa"/>
              <w:end w:w="110" w:type="dxa"/>
            </w:tcMar>
          </w:tcPr>
          <w:p>
            <w:pPr>
              <w:keepLines/>
            </w:pPr>
            <w:hyperlink r:id="rId564">
              <w:r>
                <w:rPr>
                  <w:color w:val="176B73"/>
                  <w:u w:val="single"/>
                </w:rPr>
                <w:t>Nasimul Islam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65">
              <w:r>
                <w:rPr>
                  <w:color w:val="0563C1"/>
                  <w:u w:val="single"/>
                </w:rPr>
                <w:t>nasimul.islam@bracu.ac.bd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4</w:t>
            </w:r>
          </w:p>
        </w:tc>
        <w:tc>
          <w:tcPr>
            <w:tcW w:type="dxa" w:w="2707"/>
            <w:vAlign w:val="center"/>
            <w:shd w:fill="F2F8F8"/>
            <w:tcMar>
              <w:top w:w="90" w:type="dxa"/>
              <w:start w:w="110" w:type="dxa"/>
              <w:bottom w:w="90" w:type="dxa"/>
              <w:end w:w="110" w:type="dxa"/>
            </w:tcMar>
          </w:tcPr>
          <w:p>
            <w:pPr>
              <w:keepLines/>
            </w:pPr>
            <w:hyperlink r:id="rId566">
              <w:r>
                <w:rPr>
                  <w:color w:val="176B73"/>
                  <w:u w:val="single"/>
                </w:rPr>
                <w:t>Mr. Md. Nur Alam Miah</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67">
              <w:r>
                <w:rPr>
                  <w:color w:val="0563C1"/>
                  <w:u w:val="single"/>
                </w:rPr>
                <w:t>nur.alam@bracu.ac.bd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5</w:t>
            </w:r>
          </w:p>
        </w:tc>
        <w:tc>
          <w:tcPr>
            <w:tcW w:type="dxa" w:w="2707"/>
            <w:vAlign w:val="center"/>
            <w:shd w:fill="FFFFFF"/>
            <w:tcMar>
              <w:top w:w="90" w:type="dxa"/>
              <w:start w:w="110" w:type="dxa"/>
              <w:bottom w:w="90" w:type="dxa"/>
              <w:end w:w="110" w:type="dxa"/>
            </w:tcMar>
          </w:tcPr>
          <w:p>
            <w:pPr>
              <w:keepLines/>
            </w:pPr>
            <w:hyperlink r:id="rId568">
              <w:r>
                <w:rPr>
                  <w:color w:val="176B73"/>
                  <w:u w:val="single"/>
                </w:rPr>
                <w:t>Md. Hosnain</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69">
              <w:r>
                <w:rPr>
                  <w:color w:val="0563C1"/>
                  <w:u w:val="single"/>
                </w:rPr>
                <w:t>md.hosnain@bracu.ac.bd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6</w:t>
            </w:r>
          </w:p>
        </w:tc>
        <w:tc>
          <w:tcPr>
            <w:tcW w:type="dxa" w:w="2707"/>
            <w:vAlign w:val="center"/>
            <w:shd w:fill="F2F8F8"/>
            <w:tcMar>
              <w:top w:w="90" w:type="dxa"/>
              <w:start w:w="110" w:type="dxa"/>
              <w:bottom w:w="90" w:type="dxa"/>
              <w:end w:w="110" w:type="dxa"/>
            </w:tcMar>
          </w:tcPr>
          <w:p>
            <w:pPr>
              <w:keepLines/>
            </w:pPr>
            <w:hyperlink r:id="rId570">
              <w:r>
                <w:rPr>
                  <w:color w:val="176B73"/>
                  <w:u w:val="single"/>
                </w:rPr>
                <w:t>Mr. Md Saiful Islam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71">
              <w:r>
                <w:rPr>
                  <w:color w:val="0563C1"/>
                  <w:u w:val="single"/>
                </w:rPr>
                <w:t>saiful.islam@bracu.ac.bd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7</w:t>
            </w:r>
          </w:p>
        </w:tc>
        <w:tc>
          <w:tcPr>
            <w:tcW w:type="dxa" w:w="2707"/>
            <w:vAlign w:val="center"/>
            <w:shd w:fill="FFFFFF"/>
            <w:tcMar>
              <w:top w:w="90" w:type="dxa"/>
              <w:start w:w="110" w:type="dxa"/>
              <w:bottom w:w="90" w:type="dxa"/>
              <w:end w:w="110" w:type="dxa"/>
            </w:tcMar>
          </w:tcPr>
          <w:p>
            <w:pPr>
              <w:keepLines/>
            </w:pPr>
            <w:hyperlink r:id="rId572">
              <w:r>
                <w:rPr>
                  <w:color w:val="176B73"/>
                  <w:u w:val="single"/>
                </w:rPr>
                <w:t>Mr. Abdul Azim</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73">
              <w:r>
                <w:rPr>
                  <w:color w:val="0563C1"/>
                  <w:u w:val="single"/>
                </w:rPr>
                <w:t>abdul.azim@bracu.ac.bd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8</w:t>
            </w:r>
          </w:p>
        </w:tc>
        <w:tc>
          <w:tcPr>
            <w:tcW w:type="dxa" w:w="2707"/>
            <w:vAlign w:val="center"/>
            <w:shd w:fill="F2F8F8"/>
            <w:tcMar>
              <w:top w:w="90" w:type="dxa"/>
              <w:start w:w="110" w:type="dxa"/>
              <w:bottom w:w="90" w:type="dxa"/>
              <w:end w:w="110" w:type="dxa"/>
            </w:tcMar>
          </w:tcPr>
          <w:p>
            <w:pPr>
              <w:keepLines/>
            </w:pPr>
            <w:hyperlink r:id="rId574">
              <w:r>
                <w:rPr>
                  <w:color w:val="176B73"/>
                  <w:u w:val="single"/>
                </w:rPr>
                <w:t>Mr. Md. Miraz Hossain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75">
              <w:r>
                <w:rPr>
                  <w:color w:val="0563C1"/>
                  <w:u w:val="single"/>
                </w:rPr>
                <w:t>miraz.hossain@bracu.ac.bd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9</w:t>
            </w:r>
          </w:p>
        </w:tc>
        <w:tc>
          <w:tcPr>
            <w:tcW w:type="dxa" w:w="2707"/>
            <w:vAlign w:val="center"/>
            <w:shd w:fill="FFFFFF"/>
            <w:tcMar>
              <w:top w:w="90" w:type="dxa"/>
              <w:start w:w="110" w:type="dxa"/>
              <w:bottom w:w="90" w:type="dxa"/>
              <w:end w:w="110" w:type="dxa"/>
            </w:tcMar>
          </w:tcPr>
          <w:p>
            <w:pPr>
              <w:keepLines/>
            </w:pPr>
            <w:hyperlink r:id="rId576">
              <w:r>
                <w:rPr>
                  <w:color w:val="176B73"/>
                  <w:u w:val="single"/>
                </w:rPr>
                <w:t>Mr. Mithun Kumar Sarker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77">
              <w:r>
                <w:rPr>
                  <w:color w:val="0563C1"/>
                  <w:u w:val="single"/>
                </w:rPr>
                <w:t>mithun.kumar@bracu.ac.bd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10</w:t>
            </w:r>
          </w:p>
        </w:tc>
        <w:tc>
          <w:tcPr>
            <w:tcW w:type="dxa" w:w="2707"/>
            <w:vAlign w:val="center"/>
            <w:shd w:fill="F2F8F8"/>
            <w:tcMar>
              <w:top w:w="90" w:type="dxa"/>
              <w:start w:w="110" w:type="dxa"/>
              <w:bottom w:w="90" w:type="dxa"/>
              <w:end w:w="110" w:type="dxa"/>
            </w:tcMar>
          </w:tcPr>
          <w:p>
            <w:pPr>
              <w:keepLines/>
            </w:pPr>
            <w:hyperlink r:id="rId578">
              <w:r>
                <w:rPr>
                  <w:color w:val="176B73"/>
                  <w:u w:val="single"/>
                </w:rPr>
                <w:t>Md. Nahidul Islam</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79">
              <w:r>
                <w:rPr>
                  <w:color w:val="0563C1"/>
                  <w:u w:val="single"/>
                </w:rPr>
                <w:t>nahidul.islam@bracu.ac.bd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FFFFF"/>
            <w:tcMar>
              <w:top w:w="90" w:type="dxa"/>
              <w:start w:w="110" w:type="dxa"/>
              <w:bottom w:w="90" w:type="dxa"/>
              <w:end w:w="110" w:type="dxa"/>
            </w:tcMar>
          </w:tcPr>
          <w:p>
            <w:pPr>
              <w:keepLines/>
              <w:jc w:val="center"/>
            </w:pPr>
            <w:r>
              <w:rPr>
                <w:rFonts w:ascii="Aptos" w:hAnsi="Aptos"/>
                <w:b w:val="0"/>
                <w:color w:val="555555"/>
                <w:sz w:val="19"/>
              </w:rPr>
              <w:t>11</w:t>
            </w:r>
          </w:p>
        </w:tc>
        <w:tc>
          <w:tcPr>
            <w:tcW w:type="dxa" w:w="2707"/>
            <w:vAlign w:val="center"/>
            <w:shd w:fill="FFFFFF"/>
            <w:tcMar>
              <w:top w:w="90" w:type="dxa"/>
              <w:start w:w="110" w:type="dxa"/>
              <w:bottom w:w="90" w:type="dxa"/>
              <w:end w:w="110" w:type="dxa"/>
            </w:tcMar>
          </w:tcPr>
          <w:p>
            <w:pPr>
              <w:keepLines/>
            </w:pPr>
            <w:hyperlink r:id="rId580">
              <w:r>
                <w:rPr>
                  <w:color w:val="176B73"/>
                  <w:u w:val="single"/>
                </w:rPr>
                <w:t>Mr. Sourov Kumar Majumdar</w:t>
              </w:r>
            </w:hyperlink>
          </w:p>
        </w:tc>
        <w:tc>
          <w:tcPr>
            <w:tcW w:type="dxa" w:w="1958"/>
            <w:vAlign w:val="center"/>
            <w:shd w:fill="FFFFFF"/>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FFFFF"/>
            <w:tcMar>
              <w:top w:w="90" w:type="dxa"/>
              <w:start w:w="110" w:type="dxa"/>
              <w:bottom w:w="90" w:type="dxa"/>
              <w:end w:w="110" w:type="dxa"/>
            </w:tcMar>
          </w:tcPr>
          <w:p>
            <w:pPr>
              <w:keepLines/>
            </w:pPr>
            <w:hyperlink r:id="rId581">
              <w:r>
                <w:rPr>
                  <w:color w:val="0563C1"/>
                  <w:u w:val="single"/>
                </w:rPr>
                <w:t>sourov.kumar@bracu.ac.bd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r>
        <w:tc>
          <w:tcPr>
            <w:tcW w:type="dxa" w:w="547"/>
            <w:vAlign w:val="center"/>
            <w:shd w:fill="F2F8F8"/>
            <w:tcMar>
              <w:top w:w="90" w:type="dxa"/>
              <w:start w:w="110" w:type="dxa"/>
              <w:bottom w:w="90" w:type="dxa"/>
              <w:end w:w="110" w:type="dxa"/>
            </w:tcMar>
          </w:tcPr>
          <w:p>
            <w:pPr>
              <w:keepLines/>
              <w:jc w:val="center"/>
            </w:pPr>
            <w:r>
              <w:rPr>
                <w:rFonts w:ascii="Aptos" w:hAnsi="Aptos"/>
                <w:b w:val="0"/>
                <w:color w:val="555555"/>
                <w:sz w:val="19"/>
              </w:rPr>
              <w:t>12</w:t>
            </w:r>
          </w:p>
        </w:tc>
        <w:tc>
          <w:tcPr>
            <w:tcW w:type="dxa" w:w="2707"/>
            <w:vAlign w:val="center"/>
            <w:shd w:fill="F2F8F8"/>
            <w:tcMar>
              <w:top w:w="90" w:type="dxa"/>
              <w:start w:w="110" w:type="dxa"/>
              <w:bottom w:w="90" w:type="dxa"/>
              <w:end w:w="110" w:type="dxa"/>
            </w:tcMar>
          </w:tcPr>
          <w:p>
            <w:pPr>
              <w:keepLines/>
            </w:pPr>
            <w:hyperlink r:id="rId582">
              <w:r>
                <w:rPr>
                  <w:color w:val="176B73"/>
                  <w:u w:val="single"/>
                </w:rPr>
                <w:t>Md Jasim Uddin</w:t>
              </w:r>
            </w:hyperlink>
          </w:p>
        </w:tc>
        <w:tc>
          <w:tcPr>
            <w:tcW w:type="dxa" w:w="1958"/>
            <w:vAlign w:val="center"/>
            <w:shd w:fill="F2F8F8"/>
            <w:tcMar>
              <w:top w:w="90" w:type="dxa"/>
              <w:start w:w="110" w:type="dxa"/>
              <w:bottom w:w="90" w:type="dxa"/>
              <w:end w:w="110" w:type="dxa"/>
            </w:tcMar>
          </w:tcPr>
          <w:p>
            <w:pPr>
              <w:keepLines/>
            </w:pPr>
            <w:r>
              <w:rPr>
                <w:rFonts w:ascii="Aptos" w:hAnsi="Aptos"/>
                <w:b w:val="0"/>
                <w:color w:val="333333"/>
                <w:sz w:val="19"/>
              </w:rPr>
              <w:t>Lab Technical Officer</w:t>
            </w:r>
          </w:p>
        </w:tc>
        <w:tc>
          <w:tcPr>
            <w:tcW w:type="dxa" w:w="2592"/>
            <w:vAlign w:val="center"/>
            <w:shd w:fill="F2F8F8"/>
            <w:tcMar>
              <w:top w:w="90" w:type="dxa"/>
              <w:start w:w="110" w:type="dxa"/>
              <w:bottom w:w="90" w:type="dxa"/>
              <w:end w:w="110" w:type="dxa"/>
            </w:tcMar>
          </w:tcPr>
          <w:p>
            <w:pPr>
              <w:keepLines/>
            </w:pPr>
            <w:hyperlink r:id="rId583">
              <w:r>
                <w:rPr>
                  <w:color w:val="0563C1"/>
                  <w:u w:val="single"/>
                </w:rPr>
                <w:t>mdjasim.uddin@bracu.ac.bd</w:t>
              </w:r>
            </w:hyperlink>
          </w:p>
        </w:tc>
        <w:tc>
          <w:tcPr>
            <w:tcW w:type="dxa" w:w="2563"/>
            <w:vAlign w:val="center"/>
            <w:tcMar>
              <w:top w:w="90" w:type="dxa"/>
              <w:start w:w="85" w:type="dxa"/>
              <w:bottom w:w="90" w:type="dxa"/>
              <w:end w:w="85" w:type="dxa"/>
            </w:tcMar>
            <w:shd w:fill="F3F4F6"/>
          </w:tcPr>
          <w:p>
            <w:pPr>
              <w:jc w:val="center"/>
            </w:pPr>
            <w:r/>
            <w:r>
              <w:rPr>
                <w:rFonts w:ascii="Aptos" w:hAnsi="Aptos"/>
                <w:b w:val="0"/>
                <w:color w:val="6B7280"/>
                <w:sz w:val="17"/>
              </w:rPr>
              <w:t>Not listed</w:t>
            </w:r>
          </w:p>
        </w:tc>
      </w:tr>
    </w:tbl>
    <w:p>
      <w:pPr>
        <w:spacing w:after="40"/>
      </w:pPr>
    </w:p>
    <w:sectPr w:rsidR="00FC693F" w:rsidRPr="0006063C" w:rsidSect="00034616">
      <w:footerReference w:type="default" r:id="rId58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7"/>
      </w:rPr>
      <w:t>BRACU CSE Faculty and Staff Directory  |  Public directory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se.bracu.ac.bd/faculty_list" TargetMode="External"/><Relationship Id="rId10" Type="http://schemas.openxmlformats.org/officeDocument/2006/relationships/hyperlink" Target="https://cse.bracu.ac.bd/faculty_profile/182/mahbubul_alam_majumdar,_phd" TargetMode="External"/><Relationship Id="rId11" Type="http://schemas.openxmlformats.org/officeDocument/2006/relationships/hyperlink" Target="mailto:majumdar@bracu.ac.bd" TargetMode="External"/><Relationship Id="rId12" Type="http://schemas.openxmlformats.org/officeDocument/2006/relationships/hyperlink" Target="https://cse.bracu.ac.bd/faculty_profile/180/dr_sadia_hamid_kazi" TargetMode="External"/><Relationship Id="rId13" Type="http://schemas.openxmlformats.org/officeDocument/2006/relationships/hyperlink" Target="mailto:skazi@bracu.ac.bd" TargetMode="External"/><Relationship Id="rId14" Type="http://schemas.openxmlformats.org/officeDocument/2006/relationships/hyperlink" Target="https://cse.bracu.ac.bd/faculty_profile/177/dr_mohammad_kaykobad" TargetMode="External"/><Relationship Id="rId15" Type="http://schemas.openxmlformats.org/officeDocument/2006/relationships/hyperlink" Target="mailto:kaykobad@bracu.ac.bd" TargetMode="External"/><Relationship Id="rId16" Type="http://schemas.openxmlformats.org/officeDocument/2006/relationships/hyperlink" Target="https://cse.bracu.ac.bd/faculty_profile/151/dr_chowdhury_mofizur_rahman" TargetMode="External"/><Relationship Id="rId17" Type="http://schemas.openxmlformats.org/officeDocument/2006/relationships/hyperlink" Target="mailto:rahman.mofizur@bracu.ac.bd" TargetMode="External"/><Relationship Id="rId18" Type="http://schemas.openxmlformats.org/officeDocument/2006/relationships/hyperlink" Target="https://cse.bracu.ac.bd/faculty_profile/176/matin_saad_abdullah,_phd" TargetMode="External"/><Relationship Id="rId19" Type="http://schemas.openxmlformats.org/officeDocument/2006/relationships/hyperlink" Target="mailto:mabdullah@bracu.ac.bd" TargetMode="External"/><Relationship Id="rId20" Type="http://schemas.openxmlformats.org/officeDocument/2006/relationships/hyperlink" Target="https://cse.bracu.ac.bd/faculty_profile/193/dr_md_khalilur_rahman" TargetMode="External"/><Relationship Id="rId21" Type="http://schemas.openxmlformats.org/officeDocument/2006/relationships/hyperlink" Target="mailto:khalilur@bracu.ac.bd" TargetMode="External"/><Relationship Id="rId22" Type="http://schemas.openxmlformats.org/officeDocument/2006/relationships/hyperlink" Target="https://cse.bracu.ac.bd/faculty_profile/113/dr_md_golam_rabiul_alam" TargetMode="External"/><Relationship Id="rId23" Type="http://schemas.openxmlformats.org/officeDocument/2006/relationships/hyperlink" Target="mailto:rabiul.alam@bracu.ac.bd" TargetMode="External"/><Relationship Id="rId24" Type="http://schemas.openxmlformats.org/officeDocument/2006/relationships/hyperlink" Target="https://cse.bracu.ac.bd/faculty_profile/22/dr_md_sadek_ferdous" TargetMode="External"/><Relationship Id="rId25" Type="http://schemas.openxmlformats.org/officeDocument/2006/relationships/hyperlink" Target="mailto:sadek.ferdous@bracu.ac.bd" TargetMode="External"/><Relationship Id="rId26" Type="http://schemas.openxmlformats.org/officeDocument/2006/relationships/hyperlink" Target="https://cse.bracu.ac.bd/faculty_profile/69/dr_amitabha_chakrabarty" TargetMode="External"/><Relationship Id="rId27" Type="http://schemas.openxmlformats.org/officeDocument/2006/relationships/hyperlink" Target="mailto:amitabha@bracu.ac.bd" TargetMode="External"/><Relationship Id="rId28" Type="http://schemas.openxmlformats.org/officeDocument/2006/relationships/hyperlink" Target="https://cse.bracu.ac.bd/faculty_profile/211/dr_farida_chowdhury" TargetMode="External"/><Relationship Id="rId29" Type="http://schemas.openxmlformats.org/officeDocument/2006/relationships/hyperlink" Target="mailto:farida.chowdhury@bracu.ac.bd" TargetMode="External"/><Relationship Id="rId30" Type="http://schemas.openxmlformats.org/officeDocument/2006/relationships/hyperlink" Target="https://cse.bracu.ac.bd/faculty_profile/333/dr_swakkhar_shatabda" TargetMode="External"/><Relationship Id="rId31" Type="http://schemas.openxmlformats.org/officeDocument/2006/relationships/hyperlink" Target="mailto:swakkhar.shatabda@bracu.ac.bd" TargetMode="External"/><Relationship Id="rId32" Type="http://schemas.openxmlformats.org/officeDocument/2006/relationships/hyperlink" Target="https://cse.bracu.ac.bd/faculty_profile/204/dr_taiabul_haque" TargetMode="External"/><Relationship Id="rId33" Type="http://schemas.openxmlformats.org/officeDocument/2006/relationships/hyperlink" Target="mailto:taiabul.haque@bracu.ac.bd" TargetMode="External"/><Relationship Id="rId34" Type="http://schemas.openxmlformats.org/officeDocument/2006/relationships/hyperlink" Target="https://cse.bracu.ac.bd/faculty_profile/504/md_shafiul_alam" TargetMode="External"/><Relationship Id="rId35" Type="http://schemas.openxmlformats.org/officeDocument/2006/relationships/hyperlink" Target="mailto:ext.shafiul.shuvo@bracu.ac.bd" TargetMode="External"/><Relationship Id="rId36" Type="http://schemas.openxmlformats.org/officeDocument/2006/relationships/hyperlink" Target="https://cse.bracu.ac.bd/faculty_profile/73/abu_mohammad_khan" TargetMode="External"/><Relationship Id="rId37" Type="http://schemas.openxmlformats.org/officeDocument/2006/relationships/hyperlink" Target="mailto:abu.khan@bracu.ac.bd" TargetMode="External"/><Relationship Id="rId38" Type="http://schemas.openxmlformats.org/officeDocument/2006/relationships/hyperlink" Target="https://cse.bracu.ac.bd/faculty_profile/188/dr_muhammad_nur_yanhaona" TargetMode="External"/><Relationship Id="rId39" Type="http://schemas.openxmlformats.org/officeDocument/2006/relationships/hyperlink" Target="mailto:nur.yanhaona@bracu.ac.bd" TargetMode="External"/><Relationship Id="rId40" Type="http://schemas.openxmlformats.org/officeDocument/2006/relationships/hyperlink" Target="https://cse.bracu.ac.bd/faculty_profile/164/dr_md_ashraful_alam" TargetMode="External"/><Relationship Id="rId41" Type="http://schemas.openxmlformats.org/officeDocument/2006/relationships/hyperlink" Target="mailto:ashraful.alam@bracu.ac.bd" TargetMode="External"/><Relationship Id="rId42" Type="http://schemas.openxmlformats.org/officeDocument/2006/relationships/hyperlink" Target="https://cse.bracu.ac.bd/faculty_profile/24/dr_muhammad_iqbal_hossain" TargetMode="External"/><Relationship Id="rId43" Type="http://schemas.openxmlformats.org/officeDocument/2006/relationships/hyperlink" Target="mailto:iqbal.hossain@bracu.ac.bd" TargetMode="External"/><Relationship Id="rId44" Type="http://schemas.openxmlformats.org/officeDocument/2006/relationships/hyperlink" Target="https://cse.bracu.ac.bd/faculty_profile/194/dr_farig_yousuf_sadeque" TargetMode="External"/><Relationship Id="rId45" Type="http://schemas.openxmlformats.org/officeDocument/2006/relationships/hyperlink" Target="mailto:farig.sadeque@bracu.ac.bd" TargetMode="External"/><Relationship Id="rId46" Type="http://schemas.openxmlformats.org/officeDocument/2006/relationships/hyperlink" Target="https://cse.bracu.ac.bd/faculty_profile/433/dr_md_sakir_hossain" TargetMode="External"/><Relationship Id="rId47" Type="http://schemas.openxmlformats.org/officeDocument/2006/relationships/hyperlink" Target="mailto:sakir.hossain@bracu.ac.bd" TargetMode="External"/><Relationship Id="rId48" Type="http://schemas.openxmlformats.org/officeDocument/2006/relationships/hyperlink" Target="https://cse.bracu.ac.bd/faculty_profile/125/dr_aniqua_nusrat_zereen" TargetMode="External"/><Relationship Id="rId49" Type="http://schemas.openxmlformats.org/officeDocument/2006/relationships/hyperlink" Target="mailto:aniqua@bracu.ac.bd" TargetMode="External"/><Relationship Id="rId50" Type="http://schemas.openxmlformats.org/officeDocument/2006/relationships/hyperlink" Target="https://cse.bracu.ac.bd/faculty_profile/145/mr_annajiat_alim_rasel" TargetMode="External"/><Relationship Id="rId51" Type="http://schemas.openxmlformats.org/officeDocument/2006/relationships/hyperlink" Target="mailto:annajiat@bracu.ac.bd" TargetMode="External"/><Relationship Id="rId52" Type="http://schemas.openxmlformats.org/officeDocument/2006/relationships/hyperlink" Target="https://cse.bracu.ac.bd/faculty_profile/408/md_akhtaruzaman_adnan" TargetMode="External"/><Relationship Id="rId53" Type="http://schemas.openxmlformats.org/officeDocument/2006/relationships/hyperlink" Target="mailto:akhtaruzzaman.adnan@bracu.ac.bd" TargetMode="External"/><Relationship Id="rId54" Type="http://schemas.openxmlformats.org/officeDocument/2006/relationships/hyperlink" Target="https://cse.bracu.ac.bd/faculty_profile/191/mr_moin_mostakim" TargetMode="External"/><Relationship Id="rId55" Type="http://schemas.openxmlformats.org/officeDocument/2006/relationships/hyperlink" Target="mailto:mostakim@bracu.ac.bd" TargetMode="External"/><Relationship Id="rId56" Type="http://schemas.openxmlformats.org/officeDocument/2006/relationships/hyperlink" Target="https://cse.bracu.ac.bd/faculty_profile/122/md_saiful_islam" TargetMode="External"/><Relationship Id="rId57" Type="http://schemas.openxmlformats.org/officeDocument/2006/relationships/hyperlink" Target="mailto:md.saiful.islam@bracu.ac.bd" TargetMode="External"/><Relationship Id="rId58" Type="http://schemas.openxmlformats.org/officeDocument/2006/relationships/hyperlink" Target="https://cse.bracu.ac.bd/faculty_profile/28/md_tawhid_anwar" TargetMode="External"/><Relationship Id="rId59" Type="http://schemas.openxmlformats.org/officeDocument/2006/relationships/hyperlink" Target="mailto:tawhid.anwar@bracu.ac.bd" TargetMode="External"/><Relationship Id="rId60" Type="http://schemas.openxmlformats.org/officeDocument/2006/relationships/hyperlink" Target="https://cse.bracu.ac.bd/faculty_profile/78/md_imran_bin_azad" TargetMode="External"/><Relationship Id="rId61" Type="http://schemas.openxmlformats.org/officeDocument/2006/relationships/hyperlink" Target="mailto:imran.azad@bracu.ac.bd" TargetMode="External"/><Relationship Id="rId62" Type="http://schemas.openxmlformats.org/officeDocument/2006/relationships/hyperlink" Target="https://cse.bracu.ac.bd/faculty_profile/112/mr_rubayat_ahmed_khan" TargetMode="External"/><Relationship Id="rId63" Type="http://schemas.openxmlformats.org/officeDocument/2006/relationships/hyperlink" Target="mailto:rubayat.ahmed@bracu.ac.bd" TargetMode="External"/><Relationship Id="rId64" Type="http://schemas.openxmlformats.org/officeDocument/2006/relationships/hyperlink" Target="https://cse.bracu.ac.bd/faculty_profile/149/ms_mehnaz_seraj" TargetMode="External"/><Relationship Id="rId65" Type="http://schemas.openxmlformats.org/officeDocument/2006/relationships/hyperlink" Target="mailto:seraj.mehnaz@bracu.ac.bd" TargetMode="External"/><Relationship Id="rId66" Type="http://schemas.openxmlformats.org/officeDocument/2006/relationships/hyperlink" Target="https://cse.bracu.ac.bd/faculty_profile/307/sowmitra_das" TargetMode="External"/><Relationship Id="rId67" Type="http://schemas.openxmlformats.org/officeDocument/2006/relationships/hyperlink" Target="mailto:sowmitra.das@bracu.ac.bd" TargetMode="External"/><Relationship Id="rId68" Type="http://schemas.openxmlformats.org/officeDocument/2006/relationships/hyperlink" Target="https://cse.bracu.ac.bd/faculty_profile/153/najeefa_nikhat_choudhury" TargetMode="External"/><Relationship Id="rId69" Type="http://schemas.openxmlformats.org/officeDocument/2006/relationships/hyperlink" Target="mailto:najeefa.chy@bracu.ac.bd" TargetMode="External"/><Relationship Id="rId70" Type="http://schemas.openxmlformats.org/officeDocument/2006/relationships/hyperlink" Target="https://cse.bracu.ac.bd/faculty_profile/405/mahrin_tasfe" TargetMode="External"/><Relationship Id="rId71" Type="http://schemas.openxmlformats.org/officeDocument/2006/relationships/hyperlink" Target="mailto:mahrin.tasfe@bracu.ac.bd" TargetMode="External"/><Relationship Id="rId72" Type="http://schemas.openxmlformats.org/officeDocument/2006/relationships/hyperlink" Target="https://cse.bracu.ac.bd/faculty_profile/43/mr_md_tanzim_reza" TargetMode="External"/><Relationship Id="rId73" Type="http://schemas.openxmlformats.org/officeDocument/2006/relationships/hyperlink" Target="mailto:tanzim.reza@bracu.ac.bd" TargetMode="External"/><Relationship Id="rId74" Type="http://schemas.openxmlformats.org/officeDocument/2006/relationships/hyperlink" Target="https://cse.bracu.ac.bd/faculty_profile/26/ms_tasnim_ferdous" TargetMode="External"/><Relationship Id="rId75" Type="http://schemas.openxmlformats.org/officeDocument/2006/relationships/hyperlink" Target="mailto:tasnim.ferdous@bracu.ac.bd" TargetMode="External"/><Relationship Id="rId76" Type="http://schemas.openxmlformats.org/officeDocument/2006/relationships/hyperlink" Target="https://cse.bracu.ac.bd/faculty_profile/63/dewan_ziaul_karim" TargetMode="External"/><Relationship Id="rId77" Type="http://schemas.openxmlformats.org/officeDocument/2006/relationships/hyperlink" Target="mailto:ziaul.karim@bracu.ac.bd" TargetMode="External"/><Relationship Id="rId78" Type="http://schemas.openxmlformats.org/officeDocument/2006/relationships/hyperlink" Target="https://cse.bracu.ac.bd/faculty_profile/21/arif_shakil" TargetMode="External"/><Relationship Id="rId79" Type="http://schemas.openxmlformats.org/officeDocument/2006/relationships/hyperlink" Target="mailto:arif.shakil@bracu.ac.bd" TargetMode="External"/><Relationship Id="rId80" Type="http://schemas.openxmlformats.org/officeDocument/2006/relationships/hyperlink" Target="https://cse.bracu.ac.bd/faculty_profile/55/mr_syed_zamil_hasan_shoumo" TargetMode="External"/><Relationship Id="rId81" Type="http://schemas.openxmlformats.org/officeDocument/2006/relationships/hyperlink" Target="mailto:shoumo.hasan@bracu.ac.bd" TargetMode="External"/><Relationship Id="rId82" Type="http://schemas.openxmlformats.org/officeDocument/2006/relationships/hyperlink" Target="https://cse.bracu.ac.bd/faculty_profile/62/mr_rafeed_rahman" TargetMode="External"/><Relationship Id="rId83" Type="http://schemas.openxmlformats.org/officeDocument/2006/relationships/hyperlink" Target="mailto:rahman.rafeed@bracu.ac.bd" TargetMode="External"/><Relationship Id="rId84" Type="http://schemas.openxmlformats.org/officeDocument/2006/relationships/hyperlink" Target="https://cse.bracu.ac.bd/faculty_profile/184/md_saiful_bari_siddiqui" TargetMode="External"/><Relationship Id="rId85" Type="http://schemas.openxmlformats.org/officeDocument/2006/relationships/hyperlink" Target="mailto:saiful.bari@bracu.ac.bd" TargetMode="External"/><Relationship Id="rId86" Type="http://schemas.openxmlformats.org/officeDocument/2006/relationships/hyperlink" Target="https://cse.bracu.ac.bd/faculty_profile/409/niaz_ashraf_khan" TargetMode="External"/><Relationship Id="rId87" Type="http://schemas.openxmlformats.org/officeDocument/2006/relationships/hyperlink" Target="mailto:niaz.ashraf@bracu.ac.bd" TargetMode="External"/><Relationship Id="rId88" Type="http://schemas.openxmlformats.org/officeDocument/2006/relationships/hyperlink" Target="https://cse.bracu.ac.bd/faculty_profile/93/mr_md_aquib_azmain" TargetMode="External"/><Relationship Id="rId89" Type="http://schemas.openxmlformats.org/officeDocument/2006/relationships/hyperlink" Target="mailto:aquib.azmain@bracu.ac.bd" TargetMode="External"/><Relationship Id="rId90" Type="http://schemas.openxmlformats.org/officeDocument/2006/relationships/hyperlink" Target="https://cse.bracu.ac.bd/faculty_profile/148/muhammad_abdur_rahman" TargetMode="External"/><Relationship Id="rId91" Type="http://schemas.openxmlformats.org/officeDocument/2006/relationships/hyperlink" Target="mailto:abdur.rahman@bracu.ac.bd" TargetMode="External"/><Relationship Id="rId92" Type="http://schemas.openxmlformats.org/officeDocument/2006/relationships/hyperlink" Target="https://cse.bracu.ac.bd/faculty_profile/54/md_sabbir_ahmed" TargetMode="External"/><Relationship Id="rId93" Type="http://schemas.openxmlformats.org/officeDocument/2006/relationships/hyperlink" Target="mailto:sabbir.ahmed@bracu.ac.bd" TargetMode="External"/><Relationship Id="rId94" Type="http://schemas.openxmlformats.org/officeDocument/2006/relationships/hyperlink" Target="https://cse.bracu.ac.bd/faculty_profile/89/mr_dibyo_fabian_dofadar" TargetMode="External"/><Relationship Id="rId95" Type="http://schemas.openxmlformats.org/officeDocument/2006/relationships/hyperlink" Target="mailto:fabian.dofadar@bracu.ac.bd" TargetMode="External"/><Relationship Id="rId96" Type="http://schemas.openxmlformats.org/officeDocument/2006/relationships/hyperlink" Target="https://cse.bracu.ac.bd/faculty_profile/86/mr_zaber_mohammad" TargetMode="External"/><Relationship Id="rId97" Type="http://schemas.openxmlformats.org/officeDocument/2006/relationships/hyperlink" Target="mailto:zaber.mohammad@bracu.ac.bd" TargetMode="External"/><Relationship Id="rId98" Type="http://schemas.openxmlformats.org/officeDocument/2006/relationships/hyperlink" Target="https://cse.bracu.ac.bd/faculty_profile/510/md_arif_hasan" TargetMode="External"/><Relationship Id="rId99" Type="http://schemas.openxmlformats.org/officeDocument/2006/relationships/hyperlink" Target="mailto:arif.hasan@bracu.ac.bd" TargetMode="External"/><Relationship Id="rId100" Type="http://schemas.openxmlformats.org/officeDocument/2006/relationships/hyperlink" Target="https://cse.bracu.ac.bd/faculty_profile/507/ashraful_islam_shanto_sikder" TargetMode="External"/><Relationship Id="rId101" Type="http://schemas.openxmlformats.org/officeDocument/2006/relationships/hyperlink" Target="mailto:ashraful.islam@bracu.ac.bd" TargetMode="External"/><Relationship Id="rId102" Type="http://schemas.openxmlformats.org/officeDocument/2006/relationships/hyperlink" Target="https://cse.bracu.ac.bd/faculty_profile/513/ummay_maria_muna" TargetMode="External"/><Relationship Id="rId103" Type="http://schemas.openxmlformats.org/officeDocument/2006/relationships/hyperlink" Target="mailto:maria.muna@bracu.ac.bd" TargetMode="External"/><Relationship Id="rId104" Type="http://schemas.openxmlformats.org/officeDocument/2006/relationships/hyperlink" Target="https://cse.bracu.ac.bd/faculty_profile/511/mohammad_naveed_hossain" TargetMode="External"/><Relationship Id="rId105" Type="http://schemas.openxmlformats.org/officeDocument/2006/relationships/hyperlink" Target="mailto:mohammad.naveed@bracu.ac.bd" TargetMode="External"/><Relationship Id="rId106" Type="http://schemas.openxmlformats.org/officeDocument/2006/relationships/hyperlink" Target="https://cse.bracu.ac.bd/faculty_profile/514/farzana_reefat_raha" TargetMode="External"/><Relationship Id="rId107" Type="http://schemas.openxmlformats.org/officeDocument/2006/relationships/hyperlink" Target="mailto:reefat.raha@bracu.ac.bd" TargetMode="External"/><Relationship Id="rId108" Type="http://schemas.openxmlformats.org/officeDocument/2006/relationships/hyperlink" Target="https://cse.bracu.ac.bd/faculty_profile/508/rakib_kibria" TargetMode="External"/><Relationship Id="rId109" Type="http://schemas.openxmlformats.org/officeDocument/2006/relationships/hyperlink" Target="mailto:rakib.kibria@bracu.ac.bd" TargetMode="External"/><Relationship Id="rId110" Type="http://schemas.openxmlformats.org/officeDocument/2006/relationships/hyperlink" Target="https://cse.bracu.ac.bd/faculty_profile/509/nazmus_sakib_ahmed" TargetMode="External"/><Relationship Id="rId111" Type="http://schemas.openxmlformats.org/officeDocument/2006/relationships/hyperlink" Target="mailto:nazmus.sakib@bracu.ac.bd" TargetMode="External"/><Relationship Id="rId112" Type="http://schemas.openxmlformats.org/officeDocument/2006/relationships/hyperlink" Target="https://cse.bracu.ac.bd/faculty_profile/512/wahida_mahjabin" TargetMode="External"/><Relationship Id="rId113" Type="http://schemas.openxmlformats.org/officeDocument/2006/relationships/hyperlink" Target="mailto:wahida.mahjabin@bracu.ac.bd" TargetMode="External"/><Relationship Id="rId114" Type="http://schemas.openxmlformats.org/officeDocument/2006/relationships/hyperlink" Target="https://cse.bracu.ac.bd/faculty_profile/34/shoaib_ahmed_dipu" TargetMode="External"/><Relationship Id="rId115" Type="http://schemas.openxmlformats.org/officeDocument/2006/relationships/hyperlink" Target="mailto:shoaib.ahmed@bracu.ac.bd" TargetMode="External"/><Relationship Id="rId116" Type="http://schemas.openxmlformats.org/officeDocument/2006/relationships/hyperlink" Target="https://cse.bracu.ac.bd/faculty_profile/489/samiur_rahman" TargetMode="External"/><Relationship Id="rId117" Type="http://schemas.openxmlformats.org/officeDocument/2006/relationships/hyperlink" Target="mailto:rahman.samiur@bracu.ac.bd" TargetMode="External"/><Relationship Id="rId118" Type="http://schemas.openxmlformats.org/officeDocument/2006/relationships/hyperlink" Target="https://cse.bracu.ac.bd/faculty_profile/168/ahmed_mahir_ruhan" TargetMode="External"/><Relationship Id="rId119" Type="http://schemas.openxmlformats.org/officeDocument/2006/relationships/hyperlink" Target="mailto:ahmed.ruhan@bracu.ac.bd" TargetMode="External"/><Relationship Id="rId120" Type="http://schemas.openxmlformats.org/officeDocument/2006/relationships/hyperlink" Target="https://cse.bracu.ac.bd/faculty_profile/440/bijoy_ahmed_saiem" TargetMode="External"/><Relationship Id="rId121" Type="http://schemas.openxmlformats.org/officeDocument/2006/relationships/hyperlink" Target="mailto:bijoy.saiem@bracu.ac.bd" TargetMode="External"/><Relationship Id="rId122" Type="http://schemas.openxmlformats.org/officeDocument/2006/relationships/hyperlink" Target="https://cse.bracu.ac.bd/faculty_profile/238/afroza_akther" TargetMode="External"/><Relationship Id="rId123" Type="http://schemas.openxmlformats.org/officeDocument/2006/relationships/hyperlink" Target="mailto:afroza.akther@bracu.ac.bd" TargetMode="External"/><Relationship Id="rId124" Type="http://schemas.openxmlformats.org/officeDocument/2006/relationships/hyperlink" Target="https://cse.bracu.ac.bd/faculty_profile/475/souvik_ghosh" TargetMode="External"/><Relationship Id="rId125" Type="http://schemas.openxmlformats.org/officeDocument/2006/relationships/hyperlink" Target="mailto:souvik.ghosh@bracu.ac.bd" TargetMode="External"/><Relationship Id="rId126" Type="http://schemas.openxmlformats.org/officeDocument/2006/relationships/hyperlink" Target="https://cse.bracu.ac.bd/faculty_profile/434/md_nafiu_rahman" TargetMode="External"/><Relationship Id="rId127" Type="http://schemas.openxmlformats.org/officeDocument/2006/relationships/hyperlink" Target="mailto:nafiu.rahman@bracu.ac.bd" TargetMode="External"/><Relationship Id="rId128" Type="http://schemas.openxmlformats.org/officeDocument/2006/relationships/hyperlink" Target="https://cse.bracu.ac.bd/faculty_profile/502/arpa_roy_dastider" TargetMode="External"/><Relationship Id="rId129" Type="http://schemas.openxmlformats.org/officeDocument/2006/relationships/hyperlink" Target="mailto:arpa.roy@bracu.ac.bd" TargetMode="External"/><Relationship Id="rId130" Type="http://schemas.openxmlformats.org/officeDocument/2006/relationships/hyperlink" Target="https://cse.bracu.ac.bd/faculty_profile/450/nazmus_sakib_touhid" TargetMode="External"/><Relationship Id="rId131" Type="http://schemas.openxmlformats.org/officeDocument/2006/relationships/hyperlink" Target="mailto:nazmus.touhid@bracu.ac.bd" TargetMode="External"/><Relationship Id="rId132" Type="http://schemas.openxmlformats.org/officeDocument/2006/relationships/hyperlink" Target="https://cse.bracu.ac.bd/faculty_profile/478/ittehad_saleh_chowdhury" TargetMode="External"/><Relationship Id="rId133" Type="http://schemas.openxmlformats.org/officeDocument/2006/relationships/hyperlink" Target="mailto:ittehad.chowdhury@bracu.ac.bd" TargetMode="External"/><Relationship Id="rId134" Type="http://schemas.openxmlformats.org/officeDocument/2006/relationships/hyperlink" Target="https://cse.bracu.ac.bd/faculty_profile/342/md_asif_haider" TargetMode="External"/><Relationship Id="rId135" Type="http://schemas.openxmlformats.org/officeDocument/2006/relationships/hyperlink" Target="mailto:asif.haider@bracu.ac.bd" TargetMode="External"/><Relationship Id="rId136" Type="http://schemas.openxmlformats.org/officeDocument/2006/relationships/hyperlink" Target="https://cse.bracu.ac.bd/faculty_profile/443/soumya_swagata_biswas" TargetMode="External"/><Relationship Id="rId137" Type="http://schemas.openxmlformats.org/officeDocument/2006/relationships/hyperlink" Target="mailto:soumya.swagata@bracu.ac.bd" TargetMode="External"/><Relationship Id="rId138" Type="http://schemas.openxmlformats.org/officeDocument/2006/relationships/hyperlink" Target="https://cse.bracu.ac.bd/faculty_profile/82/md_ahasanul_alam" TargetMode="External"/><Relationship Id="rId139" Type="http://schemas.openxmlformats.org/officeDocument/2006/relationships/hyperlink" Target="mailto:ahasanul.alam@bracu.ac.bd" TargetMode="External"/><Relationship Id="rId140" Type="http://schemas.openxmlformats.org/officeDocument/2006/relationships/hyperlink" Target="https://cse.bracu.ac.bd/faculty_profile/105/md_abu_ibrahim_%28_iqra_%29" TargetMode="External"/><Relationship Id="rId141" Type="http://schemas.openxmlformats.org/officeDocument/2006/relationships/hyperlink" Target="mailto:abu.ibrahim@bracu.ac.bd" TargetMode="External"/><Relationship Id="rId142" Type="http://schemas.openxmlformats.org/officeDocument/2006/relationships/hyperlink" Target="https://cse.bracu.ac.bd/faculty_profile/100/mr_abid_jahan_apon" TargetMode="External"/><Relationship Id="rId143" Type="http://schemas.openxmlformats.org/officeDocument/2006/relationships/hyperlink" Target="mailto:abid.jahan@bracu.ac.bd" TargetMode="External"/><Relationship Id="rId144" Type="http://schemas.openxmlformats.org/officeDocument/2006/relationships/hyperlink" Target="https://cse.bracu.ac.bd/faculty_profile/498/arnob_saha_ankon" TargetMode="External"/><Relationship Id="rId145" Type="http://schemas.openxmlformats.org/officeDocument/2006/relationships/hyperlink" Target="mailto:arnob.ankon@bracu.ac.bd" TargetMode="External"/><Relationship Id="rId146" Type="http://schemas.openxmlformats.org/officeDocument/2006/relationships/hyperlink" Target="https://cse.bracu.ac.bd/faculty_profile/261/akib_anjum" TargetMode="External"/><Relationship Id="rId147" Type="http://schemas.openxmlformats.org/officeDocument/2006/relationships/hyperlink" Target="mailto:anjum.akib@bracu.ac.bd" TargetMode="External"/><Relationship Id="rId148" Type="http://schemas.openxmlformats.org/officeDocument/2006/relationships/hyperlink" Target="https://cse.bracu.ac.bd/faculty_profile/104/mr_abdullah_al_nakib" TargetMode="External"/><Relationship Id="rId149" Type="http://schemas.openxmlformats.org/officeDocument/2006/relationships/hyperlink" Target="mailto:abdullah.alnakib@bracu.ac.bd" TargetMode="External"/><Relationship Id="rId150" Type="http://schemas.openxmlformats.org/officeDocument/2006/relationships/hyperlink" Target="https://cse.bracu.ac.bd/faculty_profile/286/anika_priodorshinee_mrittika" TargetMode="External"/><Relationship Id="rId151" Type="http://schemas.openxmlformats.org/officeDocument/2006/relationships/hyperlink" Target="mailto:anika.mrittika@bracu.ac.bd" TargetMode="External"/><Relationship Id="rId152" Type="http://schemas.openxmlformats.org/officeDocument/2006/relationships/hyperlink" Target="https://cse.bracu.ac.bd/faculty_profile/349/aniqa_tabassum" TargetMode="External"/><Relationship Id="rId153" Type="http://schemas.openxmlformats.org/officeDocument/2006/relationships/hyperlink" Target="mailto:aniqa.tabassum@bracu.ac.bd" TargetMode="External"/><Relationship Id="rId154" Type="http://schemas.openxmlformats.org/officeDocument/2006/relationships/hyperlink" Target="https://cse.bracu.ac.bd/faculty_profile/120/ayman_rasheed" TargetMode="External"/><Relationship Id="rId155" Type="http://schemas.openxmlformats.org/officeDocument/2006/relationships/hyperlink" Target="mailto:ayman.rasheed@bracu.ac.bd" TargetMode="External"/><Relationship Id="rId156" Type="http://schemas.openxmlformats.org/officeDocument/2006/relationships/hyperlink" Target="https://cse.bracu.ac.bd/faculty_profile/222/atanu_roy" TargetMode="External"/><Relationship Id="rId157" Type="http://schemas.openxmlformats.org/officeDocument/2006/relationships/hyperlink" Target="mailto:atanu.roy@bracu.ac.bd" TargetMode="External"/><Relationship Id="rId158" Type="http://schemas.openxmlformats.org/officeDocument/2006/relationships/hyperlink" Target="https://cse.bracu.ac.bd/faculty_profile/304/mohammed_ashfaqul_haque" TargetMode="External"/><Relationship Id="rId159" Type="http://schemas.openxmlformats.org/officeDocument/2006/relationships/hyperlink" Target="mailto:ashfaqul.haque@bracu.ac.bd" TargetMode="External"/><Relationship Id="rId160" Type="http://schemas.openxmlformats.org/officeDocument/2006/relationships/hyperlink" Target="https://cse.bracu.ac.bd/faculty_profile/270/ateya_ahmed_subarna" TargetMode="External"/><Relationship Id="rId161" Type="http://schemas.openxmlformats.org/officeDocument/2006/relationships/hyperlink" Target="mailto:ateya.ahmed@bracu.ac.bd" TargetMode="External"/><Relationship Id="rId162" Type="http://schemas.openxmlformats.org/officeDocument/2006/relationships/hyperlink" Target="https://cse.bracu.ac.bd/faculty_profile/485/faria_binta_awal" TargetMode="External"/><Relationship Id="rId163" Type="http://schemas.openxmlformats.org/officeDocument/2006/relationships/hyperlink" Target="mailto:faria.awal@bracu.ac.bd" TargetMode="External"/><Relationship Id="rId164" Type="http://schemas.openxmlformats.org/officeDocument/2006/relationships/hyperlink" Target="https://cse.bracu.ac.bd/faculty_profile/107/avinandan_banerjee" TargetMode="External"/><Relationship Id="rId165" Type="http://schemas.openxmlformats.org/officeDocument/2006/relationships/hyperlink" Target="mailto:avinandan@bracu.ac.bd" TargetMode="External"/><Relationship Id="rId166" Type="http://schemas.openxmlformats.org/officeDocument/2006/relationships/hyperlink" Target="https://cse.bracu.ac.bd/faculty_profile/305/ariyan_hossain" TargetMode="External"/><Relationship Id="rId167" Type="http://schemas.openxmlformats.org/officeDocument/2006/relationships/hyperlink" Target="mailto:ariyan.hossain@bracu.ac.bd" TargetMode="External"/><Relationship Id="rId168" Type="http://schemas.openxmlformats.org/officeDocument/2006/relationships/hyperlink" Target="https://cse.bracu.ac.bd/faculty_profile/312/mohammad_badrul_hossain" TargetMode="External"/><Relationship Id="rId169" Type="http://schemas.openxmlformats.org/officeDocument/2006/relationships/hyperlink" Target="mailto:badrul.hossain@bracu.ac.bd" TargetMode="External"/><Relationship Id="rId170" Type="http://schemas.openxmlformats.org/officeDocument/2006/relationships/hyperlink" Target="https://cse.bracu.ac.bd/faculty_profile/350/muhammad_ehsanul_kader" TargetMode="External"/><Relationship Id="rId171" Type="http://schemas.openxmlformats.org/officeDocument/2006/relationships/hyperlink" Target="mailto:ehsanul.kader@bracu.ac.bd" TargetMode="External"/><Relationship Id="rId172" Type="http://schemas.openxmlformats.org/officeDocument/2006/relationships/hyperlink" Target="https://cse.bracu.ac.bd/faculty_profile/266/ehtashamul_haque" TargetMode="External"/><Relationship Id="rId173" Type="http://schemas.openxmlformats.org/officeDocument/2006/relationships/hyperlink" Target="mailto:ehtashamul.haque@bracu.ac.bd" TargetMode="External"/><Relationship Id="rId174" Type="http://schemas.openxmlformats.org/officeDocument/2006/relationships/hyperlink" Target="https://cse.bracu.ac.bd/faculty_profile/329/farden_ehsan_khan" TargetMode="External"/><Relationship Id="rId175" Type="http://schemas.openxmlformats.org/officeDocument/2006/relationships/hyperlink" Target="mailto:farden.khan@bracu.ac.bd" TargetMode="External"/><Relationship Id="rId176" Type="http://schemas.openxmlformats.org/officeDocument/2006/relationships/hyperlink" Target="https://cse.bracu.ac.bd/faculty_profile/227/md_fatin_ishraq_faruqui" TargetMode="External"/><Relationship Id="rId177" Type="http://schemas.openxmlformats.org/officeDocument/2006/relationships/hyperlink" Target="mailto:md.fatin@bracu.ac.bd" TargetMode="External"/><Relationship Id="rId178" Type="http://schemas.openxmlformats.org/officeDocument/2006/relationships/hyperlink" Target="https://cse.bracu.ac.bd/faculty_profile/46/md_fakhruddin_gazzali" TargetMode="External"/><Relationship Id="rId179" Type="http://schemas.openxmlformats.org/officeDocument/2006/relationships/hyperlink" Target="mailto:fakhruddin.gazzali@bracu.ac.bd" TargetMode="External"/><Relationship Id="rId180" Type="http://schemas.openxmlformats.org/officeDocument/2006/relationships/hyperlink" Target="https://cse.bracu.ac.bd/faculty_profile/301/fatiha_ishrar_chowdhury" TargetMode="External"/><Relationship Id="rId181" Type="http://schemas.openxmlformats.org/officeDocument/2006/relationships/hyperlink" Target="mailto:fatiha.ishrar@bracu.ac.bd" TargetMode="External"/><Relationship Id="rId182" Type="http://schemas.openxmlformats.org/officeDocument/2006/relationships/hyperlink" Target="https://cse.bracu.ac.bd/faculty_profile/255/fardin_zubair_nafis" TargetMode="External"/><Relationship Id="rId183" Type="http://schemas.openxmlformats.org/officeDocument/2006/relationships/hyperlink" Target="mailto:fardin.zubair@bracu.ac.bd" TargetMode="External"/><Relationship Id="rId184" Type="http://schemas.openxmlformats.org/officeDocument/2006/relationships/hyperlink" Target="https://cse.bracu.ac.bd/faculty_profile/95/mr_sheikh_araf_noshin" TargetMode="External"/><Relationship Id="rId185" Type="http://schemas.openxmlformats.org/officeDocument/2006/relationships/hyperlink" Target="mailto:araf.noshin@bracu.ac.bd" TargetMode="External"/><Relationship Id="rId186" Type="http://schemas.openxmlformats.org/officeDocument/2006/relationships/hyperlink" Target="https://cse.bracu.ac.bd/faculty_profile/496/tanhiat_fatema_afnan" TargetMode="External"/><Relationship Id="rId187" Type="http://schemas.openxmlformats.org/officeDocument/2006/relationships/hyperlink" Target="mailto:tanhiat.fatema@bracu.ac.bd" TargetMode="External"/><Relationship Id="rId188" Type="http://schemas.openxmlformats.org/officeDocument/2006/relationships/hyperlink" Target="https://cse.bracu.ac.bd/faculty_profile/466/lara_khanom" TargetMode="External"/><Relationship Id="rId189" Type="http://schemas.openxmlformats.org/officeDocument/2006/relationships/hyperlink" Target="mailto:lara.khanom@bracu.ac.bd" TargetMode="External"/><Relationship Id="rId190" Type="http://schemas.openxmlformats.org/officeDocument/2006/relationships/hyperlink" Target="https://cse.bracu.ac.bd/faculty_profile/454/majisha_jahan_disha" TargetMode="External"/><Relationship Id="rId191" Type="http://schemas.openxmlformats.org/officeDocument/2006/relationships/hyperlink" Target="mailto:majisha.jahan@bracu.ac.bd" TargetMode="External"/><Relationship Id="rId192" Type="http://schemas.openxmlformats.org/officeDocument/2006/relationships/hyperlink" Target="https://cse.bracu.ac.bd/faculty_profile/340/mir_hamidul_hussain" TargetMode="External"/><Relationship Id="rId193" Type="http://schemas.openxmlformats.org/officeDocument/2006/relationships/hyperlink" Target="mailto:hamidul.hussain@bracu.ac.bd" TargetMode="External"/><Relationship Id="rId194" Type="http://schemas.openxmlformats.org/officeDocument/2006/relationships/hyperlink" Target="https://cse.bracu.ac.bd/faculty_profile/259/ipshita_bonhi_upoma" TargetMode="External"/><Relationship Id="rId195" Type="http://schemas.openxmlformats.org/officeDocument/2006/relationships/hyperlink" Target="mailto:ipshita.upoma@bracu.ac.bd" TargetMode="External"/><Relationship Id="rId196" Type="http://schemas.openxmlformats.org/officeDocument/2006/relationships/hyperlink" Target="https://cse.bracu.ac.bd/faculty_profile/441/utsha_kumar_roy" TargetMode="External"/><Relationship Id="rId197" Type="http://schemas.openxmlformats.org/officeDocument/2006/relationships/hyperlink" Target="mailto:utsha.roy@bracu.ac.bd" TargetMode="External"/><Relationship Id="rId198" Type="http://schemas.openxmlformats.org/officeDocument/2006/relationships/hyperlink" Target="https://cse.bracu.ac.bd/faculty_profile/438/abdullah_nayem_wasi_emran" TargetMode="External"/><Relationship Id="rId199" Type="http://schemas.openxmlformats.org/officeDocument/2006/relationships/hyperlink" Target="mailto:abdullah.nayem@bracu.ac.bd" TargetMode="External"/><Relationship Id="rId200" Type="http://schemas.openxmlformats.org/officeDocument/2006/relationships/hyperlink" Target="https://cse.bracu.ac.bd/faculty_profile/462/ahmad_farhan_shahriar_chowdhury" TargetMode="External"/><Relationship Id="rId201" Type="http://schemas.openxmlformats.org/officeDocument/2006/relationships/hyperlink" Target="mailto:farhan.shahriar@bracu.ac.bd" TargetMode="External"/><Relationship Id="rId202" Type="http://schemas.openxmlformats.org/officeDocument/2006/relationships/hyperlink" Target="https://cse.bracu.ac.bd/faculty_profile/458/md_rifat_rahman" TargetMode="External"/><Relationship Id="rId203" Type="http://schemas.openxmlformats.org/officeDocument/2006/relationships/hyperlink" Target="mailto:rifat.rahman@bracu.ac.bd" TargetMode="External"/><Relationship Id="rId204" Type="http://schemas.openxmlformats.org/officeDocument/2006/relationships/hyperlink" Target="https://cse.bracu.ac.bd/faculty_profile/247/asif_hasan_chowdhury" TargetMode="External"/><Relationship Id="rId205" Type="http://schemas.openxmlformats.org/officeDocument/2006/relationships/hyperlink" Target="mailto:asif.hasan@bracu.ac.bd" TargetMode="External"/><Relationship Id="rId206" Type="http://schemas.openxmlformats.org/officeDocument/2006/relationships/hyperlink" Target="https://cse.bracu.ac.bd/faculty_profile/461/md_zulkar_naim" TargetMode="External"/><Relationship Id="rId207" Type="http://schemas.openxmlformats.org/officeDocument/2006/relationships/hyperlink" Target="mailto:zulkar.naim@bracu.ac.bd" TargetMode="External"/><Relationship Id="rId208" Type="http://schemas.openxmlformats.org/officeDocument/2006/relationships/hyperlink" Target="https://cse.bracu.ac.bd/faculty_profile/477/tanveer_rahman" TargetMode="External"/><Relationship Id="rId209" Type="http://schemas.openxmlformats.org/officeDocument/2006/relationships/hyperlink" Target="mailto:tanveer.rahman@bracu.ac.bd" TargetMode="External"/><Relationship Id="rId210" Type="http://schemas.openxmlformats.org/officeDocument/2006/relationships/hyperlink" Target="https://cse.bracu.ac.bd/faculty_profile/231/md_khaliduzzaman_khan_samrat" TargetMode="External"/><Relationship Id="rId211" Type="http://schemas.openxmlformats.org/officeDocument/2006/relationships/hyperlink" Target="mailto:md.khaliduzzaman@bracu.ac.bd" TargetMode="External"/><Relationship Id="rId212" Type="http://schemas.openxmlformats.org/officeDocument/2006/relationships/hyperlink" Target="https://cse.bracu.ac.bd/faculty_profile/172/kaniz_fatema_supti" TargetMode="External"/><Relationship Id="rId213" Type="http://schemas.openxmlformats.org/officeDocument/2006/relationships/hyperlink" Target="mailto:kaniz.supti@bracu.ac.bd" TargetMode="External"/><Relationship Id="rId214" Type="http://schemas.openxmlformats.org/officeDocument/2006/relationships/hyperlink" Target="https://cse.bracu.ac.bd/faculty_profile/44/kabbya_kantam_patwary" TargetMode="External"/><Relationship Id="rId215" Type="http://schemas.openxmlformats.org/officeDocument/2006/relationships/hyperlink" Target="mailto:kabbya.kantam@bracu.ac.bd" TargetMode="External"/><Relationship Id="rId216" Type="http://schemas.openxmlformats.org/officeDocument/2006/relationships/hyperlink" Target="https://cse.bracu.ac.bd/faculty_profile/23/ms_khondoker_nazia_iqbal" TargetMode="External"/><Relationship Id="rId217" Type="http://schemas.openxmlformats.org/officeDocument/2006/relationships/hyperlink" Target="mailto:nazia.iqbal@bracu.ac.bd" TargetMode="External"/><Relationship Id="rId218" Type="http://schemas.openxmlformats.org/officeDocument/2006/relationships/hyperlink" Target="https://cse.bracu.ac.bd/faculty_profile/407/kazi_kamruzzaman_rabbi" TargetMode="External"/><Relationship Id="rId219" Type="http://schemas.openxmlformats.org/officeDocument/2006/relationships/hyperlink" Target="mailto:kazi.kamruzzaman@bracu.ac.bd" TargetMode="External"/><Relationship Id="rId220" Type="http://schemas.openxmlformats.org/officeDocument/2006/relationships/hyperlink" Target="https://cse.bracu.ac.bd/faculty_profile/221/labib_hasan_khan" TargetMode="External"/><Relationship Id="rId221" Type="http://schemas.openxmlformats.org/officeDocument/2006/relationships/hyperlink" Target="mailto:labib.hasan@bracu.ac.bd" TargetMode="External"/><Relationship Id="rId222" Type="http://schemas.openxmlformats.org/officeDocument/2006/relationships/hyperlink" Target="https://cse.bracu.ac.bd/faculty_profile/173/marshia_nujhat" TargetMode="External"/><Relationship Id="rId223" Type="http://schemas.openxmlformats.org/officeDocument/2006/relationships/hyperlink" Target="mailto:marshia.nujhat@bracu.ac.bd" TargetMode="External"/><Relationship Id="rId224" Type="http://schemas.openxmlformats.org/officeDocument/2006/relationships/hyperlink" Target="https://cse.bracu.ac.bd/faculty_profile/401/sabiha_hasan_mim" TargetMode="External"/><Relationship Id="rId225" Type="http://schemas.openxmlformats.org/officeDocument/2006/relationships/hyperlink" Target="mailto:sabiha.mim@bracu.ac.bd" TargetMode="External"/><Relationship Id="rId226" Type="http://schemas.openxmlformats.org/officeDocument/2006/relationships/hyperlink" Target="https://cse.bracu.ac.bd/faculty_profile/47/mohammad_fahim" TargetMode="External"/><Relationship Id="rId227" Type="http://schemas.openxmlformats.org/officeDocument/2006/relationships/hyperlink" Target="mailto:mohammad.fahim@bracu.ac.bd" TargetMode="External"/><Relationship Id="rId228" Type="http://schemas.openxmlformats.org/officeDocument/2006/relationships/hyperlink" Target="https://cse.bracu.ac.bd/faculty_profile/260/mehedi_hasan_emo" TargetMode="External"/><Relationship Id="rId229" Type="http://schemas.openxmlformats.org/officeDocument/2006/relationships/hyperlink" Target="mailto:mehedi.emo@bracu.ac.bd" TargetMode="External"/><Relationship Id="rId230" Type="http://schemas.openxmlformats.org/officeDocument/2006/relationships/hyperlink" Target="https://cse.bracu.ac.bd/faculty_profile/228/anindita_labonno" TargetMode="External"/><Relationship Id="rId231" Type="http://schemas.openxmlformats.org/officeDocument/2006/relationships/hyperlink" Target="mailto:anindita.labonno@bracu.ac.bd" TargetMode="External"/><Relationship Id="rId232" Type="http://schemas.openxmlformats.org/officeDocument/2006/relationships/hyperlink" Target="https://cse.bracu.ac.bd/faculty_profile/236/mushfique_nasir_probor" TargetMode="External"/><Relationship Id="rId233" Type="http://schemas.openxmlformats.org/officeDocument/2006/relationships/hyperlink" Target="mailto:mushfique.nasir@bracu.ac.bd" TargetMode="External"/><Relationship Id="rId234" Type="http://schemas.openxmlformats.org/officeDocument/2006/relationships/hyperlink" Target="https://cse.bracu.ac.bd/faculty_profile/297/mohammad_nuwaisir_rahman" TargetMode="External"/><Relationship Id="rId235" Type="http://schemas.openxmlformats.org/officeDocument/2006/relationships/hyperlink" Target="mailto:nuwaisir.rahman@bracu.ac.bd" TargetMode="External"/><Relationship Id="rId236" Type="http://schemas.openxmlformats.org/officeDocument/2006/relationships/hyperlink" Target="https://cse.bracu.ac.bd/faculty_profile/121/md_moynul_asik_moni" TargetMode="External"/><Relationship Id="rId237" Type="http://schemas.openxmlformats.org/officeDocument/2006/relationships/hyperlink" Target="mailto:moynul.moni@bracu.ac.bd" TargetMode="External"/><Relationship Id="rId238" Type="http://schemas.openxmlformats.org/officeDocument/2006/relationships/hyperlink" Target="https://cse.bracu.ac.bd/faculty_profile/215/mr_md_shamim_mia" TargetMode="External"/><Relationship Id="rId239" Type="http://schemas.openxmlformats.org/officeDocument/2006/relationships/hyperlink" Target="mailto:shamim.mia@bracu.ac.bd" TargetMode="External"/><Relationship Id="rId240" Type="http://schemas.openxmlformats.org/officeDocument/2006/relationships/hyperlink" Target="https://cse.bracu.ac.bd/faculty_profile/179/mr_md_tanvir_arafat" TargetMode="External"/><Relationship Id="rId241" Type="http://schemas.openxmlformats.org/officeDocument/2006/relationships/hyperlink" Target="mailto:tanvir.arafat@bracu.ac.bd" TargetMode="External"/><Relationship Id="rId242" Type="http://schemas.openxmlformats.org/officeDocument/2006/relationships/hyperlink" Target="https://cse.bracu.ac.bd/faculty_profile/212/a_b_m_muntasir_rahman" TargetMode="External"/><Relationship Id="rId243" Type="http://schemas.openxmlformats.org/officeDocument/2006/relationships/hyperlink" Target="mailto:abm.muntasir@bracu.ac.bd" TargetMode="External"/><Relationship Id="rId244" Type="http://schemas.openxmlformats.org/officeDocument/2006/relationships/hyperlink" Target="https://cse.bracu.ac.bd/faculty_profile/345/sumonta_nandy_amit" TargetMode="External"/><Relationship Id="rId245" Type="http://schemas.openxmlformats.org/officeDocument/2006/relationships/hyperlink" Target="mailto:sumonta.amit@bracu.ac.bd" TargetMode="External"/><Relationship Id="rId246" Type="http://schemas.openxmlformats.org/officeDocument/2006/relationships/hyperlink" Target="https://cse.bracu.ac.bd/faculty_profile/315/nirjhor_datta" TargetMode="External"/><Relationship Id="rId247" Type="http://schemas.openxmlformats.org/officeDocument/2006/relationships/hyperlink" Target="mailto:nirjhor.datta@bracu.ac.bd" TargetMode="External"/><Relationship Id="rId248" Type="http://schemas.openxmlformats.org/officeDocument/2006/relationships/hyperlink" Target="https://cse.bracu.ac.bd/faculty_profile/347/nafis_karim" TargetMode="External"/><Relationship Id="rId249" Type="http://schemas.openxmlformats.org/officeDocument/2006/relationships/hyperlink" Target="mailto:nafis.karim@bracu.ac.bd" TargetMode="External"/><Relationship Id="rId250" Type="http://schemas.openxmlformats.org/officeDocument/2006/relationships/hyperlink" Target="https://cse.bracu.ac.bd/faculty_profile/278/niloy_farhan" TargetMode="External"/><Relationship Id="rId251" Type="http://schemas.openxmlformats.org/officeDocument/2006/relationships/hyperlink" Target="mailto:niloy.farhan@bracu.ac.bd" TargetMode="External"/><Relationship Id="rId252" Type="http://schemas.openxmlformats.org/officeDocument/2006/relationships/hyperlink" Target="https://cse.bracu.ac.bd/faculty_profile/406/noshin_nawal" TargetMode="External"/><Relationship Id="rId253" Type="http://schemas.openxmlformats.org/officeDocument/2006/relationships/hyperlink" Target="mailto:noshin.nawal@bracu.ac.bd" TargetMode="External"/><Relationship Id="rId254" Type="http://schemas.openxmlformats.org/officeDocument/2006/relationships/hyperlink" Target="https://cse.bracu.ac.bd/faculty_profile/190/ms_narzu_tarannum" TargetMode="External"/><Relationship Id="rId255" Type="http://schemas.openxmlformats.org/officeDocument/2006/relationships/hyperlink" Target="mailto:narzu.tarannum@bracu.ac.bd" TargetMode="External"/><Relationship Id="rId256" Type="http://schemas.openxmlformats.org/officeDocument/2006/relationships/hyperlink" Target="https://cse.bracu.ac.bd/faculty_profile/303/nazmul_islam" TargetMode="External"/><Relationship Id="rId257" Type="http://schemas.openxmlformats.org/officeDocument/2006/relationships/hyperlink" Target="mailto:nazmul.islam1@bracu.ac.bd" TargetMode="External"/><Relationship Id="rId258" Type="http://schemas.openxmlformats.org/officeDocument/2006/relationships/hyperlink" Target="https://cse.bracu.ac.bd/faculty_profile/36/partha_bhoumik" TargetMode="External"/><Relationship Id="rId259" Type="http://schemas.openxmlformats.org/officeDocument/2006/relationships/hyperlink" Target="mailto:partha.bhoumik@bracu.ac.bd" TargetMode="External"/><Relationship Id="rId260" Type="http://schemas.openxmlformats.org/officeDocument/2006/relationships/hyperlink" Target="https://cse.bracu.ac.bd/faculty_profile/88/mr_purbayan_das" TargetMode="External"/><Relationship Id="rId261" Type="http://schemas.openxmlformats.org/officeDocument/2006/relationships/hyperlink" Target="mailto:purbayan.das@bracu.ac.bd" TargetMode="External"/><Relationship Id="rId262" Type="http://schemas.openxmlformats.org/officeDocument/2006/relationships/hyperlink" Target="https://cse.bracu.ac.bd/faculty_profile/96/prithu_mahmud" TargetMode="External"/><Relationship Id="rId263" Type="http://schemas.openxmlformats.org/officeDocument/2006/relationships/hyperlink" Target="mailto:prithu.mahmud@bracu.ac.bd" TargetMode="External"/><Relationship Id="rId264" Type="http://schemas.openxmlformats.org/officeDocument/2006/relationships/hyperlink" Target="https://cse.bracu.ac.bd/faculty_profile/420/atonu_roy_chowdhury" TargetMode="External"/><Relationship Id="rId265" Type="http://schemas.openxmlformats.org/officeDocument/2006/relationships/hyperlink" Target="mailto:atonuroy.chowdhury@bracu.ac.bd" TargetMode="External"/><Relationship Id="rId266" Type="http://schemas.openxmlformats.org/officeDocument/2006/relationships/hyperlink" Target="https://cse.bracu.ac.bd/faculty_profile/372/prothito_shovon_majumder" TargetMode="External"/><Relationship Id="rId267" Type="http://schemas.openxmlformats.org/officeDocument/2006/relationships/hyperlink" Target="mailto:prothito.shovon@bracu.ac.bd" TargetMode="External"/><Relationship Id="rId268" Type="http://schemas.openxmlformats.org/officeDocument/2006/relationships/hyperlink" Target="https://cse.bracu.ac.bd/faculty_profile/32/quazi_ashikur_rahman" TargetMode="External"/><Relationship Id="rId269" Type="http://schemas.openxmlformats.org/officeDocument/2006/relationships/hyperlink" Target="mailto:quazi.ashikur@bracu.ac.bd" TargetMode="External"/><Relationship Id="rId270" Type="http://schemas.openxmlformats.org/officeDocument/2006/relationships/hyperlink" Target="https://cse.bracu.ac.bd/faculty_profile/388/md_rasel_mia" TargetMode="External"/><Relationship Id="rId271" Type="http://schemas.openxmlformats.org/officeDocument/2006/relationships/hyperlink" Target="mailto:rasel.mia@bracu.ac.bd" TargetMode="External"/><Relationship Id="rId272" Type="http://schemas.openxmlformats.org/officeDocument/2006/relationships/hyperlink" Target="https://cse.bracu.ac.bd/faculty_profile/203/mr_rakin_bin_rabbani" TargetMode="External"/><Relationship Id="rId273" Type="http://schemas.openxmlformats.org/officeDocument/2006/relationships/hyperlink" Target="mailto:rakin.rabbani@bracu.ac.bd" TargetMode="External"/><Relationship Id="rId274" Type="http://schemas.openxmlformats.org/officeDocument/2006/relationships/hyperlink" Target="https://cse.bracu.ac.bd/faculty_profile/293/redowanul_akbar" TargetMode="External"/><Relationship Id="rId275" Type="http://schemas.openxmlformats.org/officeDocument/2006/relationships/hyperlink" Target="mailto:redowanul.akbar@bracu.ac.bd" TargetMode="External"/><Relationship Id="rId276" Type="http://schemas.openxmlformats.org/officeDocument/2006/relationships/hyperlink" Target="https://cse.bracu.ac.bd/faculty_profile/332/imran_zahid" TargetMode="External"/><Relationship Id="rId277" Type="http://schemas.openxmlformats.org/officeDocument/2006/relationships/hyperlink" Target="mailto:imran.zahid@bracu.ac.bd" TargetMode="External"/><Relationship Id="rId278" Type="http://schemas.openxmlformats.org/officeDocument/2006/relationships/hyperlink" Target="https://cse.bracu.ac.bd/faculty_profile/291/mohammad_rakibul_hasan_mahin" TargetMode="External"/><Relationship Id="rId279" Type="http://schemas.openxmlformats.org/officeDocument/2006/relationships/hyperlink" Target="mailto:mohammad.rakibul@bracu.ac.bd" TargetMode="External"/><Relationship Id="rId280" Type="http://schemas.openxmlformats.org/officeDocument/2006/relationships/hyperlink" Target="https://cse.bracu.ac.bd/faculty_profile/320/rafid_ahnaf" TargetMode="External"/><Relationship Id="rId281" Type="http://schemas.openxmlformats.org/officeDocument/2006/relationships/hyperlink" Target="mailto:rafid.ahnaf@bracu.ac.bd" TargetMode="External"/><Relationship Id="rId282" Type="http://schemas.openxmlformats.org/officeDocument/2006/relationships/hyperlink" Target="https://cse.bracu.ac.bd/faculty_profile/233/raisul_kabir_news" TargetMode="External"/><Relationship Id="rId283" Type="http://schemas.openxmlformats.org/officeDocument/2006/relationships/hyperlink" Target="mailto:raisul.kabir@bracu.ac.bd" TargetMode="External"/><Relationship Id="rId284" Type="http://schemas.openxmlformats.org/officeDocument/2006/relationships/hyperlink" Target="https://cse.bracu.ac.bd/faculty_profile/281/rafiad_sadat_shahir" TargetMode="External"/><Relationship Id="rId285" Type="http://schemas.openxmlformats.org/officeDocument/2006/relationships/hyperlink" Target="mailto:rafiad.shahir@bracu.ac.bd" TargetMode="External"/><Relationship Id="rId286" Type="http://schemas.openxmlformats.org/officeDocument/2006/relationships/hyperlink" Target="https://cse.bracu.ac.bd/faculty_profile/390/rifa_tasfiya" TargetMode="External"/><Relationship Id="rId287" Type="http://schemas.openxmlformats.org/officeDocument/2006/relationships/hyperlink" Target="mailto:rifa.tasfiya@bracu.ac.bd" TargetMode="External"/><Relationship Id="rId288" Type="http://schemas.openxmlformats.org/officeDocument/2006/relationships/hyperlink" Target="https://cse.bracu.ac.bd/faculty_profile/448/sadif_ahmed" TargetMode="External"/><Relationship Id="rId289" Type="http://schemas.openxmlformats.org/officeDocument/2006/relationships/hyperlink" Target="mailto:sadif.ahmed@bracu.ac.bd" TargetMode="External"/><Relationship Id="rId290" Type="http://schemas.openxmlformats.org/officeDocument/2006/relationships/hyperlink" Target="https://cse.bracu.ac.bd/faculty_profile/311/saadat_rafid_ahmed" TargetMode="External"/><Relationship Id="rId291" Type="http://schemas.openxmlformats.org/officeDocument/2006/relationships/hyperlink" Target="mailto:saadat.ahmed@bracu.ac.bd" TargetMode="External"/><Relationship Id="rId292" Type="http://schemas.openxmlformats.org/officeDocument/2006/relationships/hyperlink" Target="https://cse.bracu.ac.bd/faculty_profile/344/sk_sabit_bin_mosaddek" TargetMode="External"/><Relationship Id="rId293" Type="http://schemas.openxmlformats.org/officeDocument/2006/relationships/hyperlink" Target="mailto:sabit.mosaddek@bracu.ac.bd" TargetMode="External"/><Relationship Id="rId294" Type="http://schemas.openxmlformats.org/officeDocument/2006/relationships/hyperlink" Target="https://cse.bracu.ac.bd/faculty_profile/368/farhan_faruk" TargetMode="External"/><Relationship Id="rId295" Type="http://schemas.openxmlformats.org/officeDocument/2006/relationships/hyperlink" Target="mailto:farhan.faruk@bracu.ac.bd" TargetMode="External"/><Relationship Id="rId296" Type="http://schemas.openxmlformats.org/officeDocument/2006/relationships/hyperlink" Target="https://cse.bracu.ac.bd/faculty_profile/360/shadmin_sultana" TargetMode="External"/><Relationship Id="rId297" Type="http://schemas.openxmlformats.org/officeDocument/2006/relationships/hyperlink" Target="mailto:shadmin.sultana@bracu.ac.bd" TargetMode="External"/><Relationship Id="rId298" Type="http://schemas.openxmlformats.org/officeDocument/2006/relationships/hyperlink" Target="https://cse.bracu.ac.bd/faculty_profile/202/md_sabbir_hossain" TargetMode="External"/><Relationship Id="rId299" Type="http://schemas.openxmlformats.org/officeDocument/2006/relationships/hyperlink" Target="mailto:sabbir.hossain@bracu.ac.bd" TargetMode="External"/><Relationship Id="rId300" Type="http://schemas.openxmlformats.org/officeDocument/2006/relationships/hyperlink" Target="https://cse.bracu.ac.bd/faculty_profile/331/md_saif_mokarrom" TargetMode="External"/><Relationship Id="rId301" Type="http://schemas.openxmlformats.org/officeDocument/2006/relationships/hyperlink" Target="mailto:saif.mokarrom@bracu.ac.bd" TargetMode="External"/><Relationship Id="rId302" Type="http://schemas.openxmlformats.org/officeDocument/2006/relationships/hyperlink" Target="https://cse.bracu.ac.bd/faculty_profile/146/mr_shadman_shahriar" TargetMode="External"/><Relationship Id="rId303" Type="http://schemas.openxmlformats.org/officeDocument/2006/relationships/hyperlink" Target="mailto:shadman.shahriar@bracu.ac.bd" TargetMode="External"/><Relationship Id="rId304" Type="http://schemas.openxmlformats.org/officeDocument/2006/relationships/hyperlink" Target="https://cse.bracu.ac.bd/faculty_profile/357/shomen_kundu" TargetMode="External"/><Relationship Id="rId305" Type="http://schemas.openxmlformats.org/officeDocument/2006/relationships/hyperlink" Target="mailto:shomen.kundu@bracu.ac.bd" TargetMode="External"/><Relationship Id="rId306" Type="http://schemas.openxmlformats.org/officeDocument/2006/relationships/hyperlink" Target="https://cse.bracu.ac.bd/faculty_profile/346/asif_shahriar" TargetMode="External"/><Relationship Id="rId307" Type="http://schemas.openxmlformats.org/officeDocument/2006/relationships/hyperlink" Target="mailto:asif.shahriar@bracu.ac.bd" TargetMode="External"/><Relationship Id="rId308" Type="http://schemas.openxmlformats.org/officeDocument/2006/relationships/hyperlink" Target="https://cse.bracu.ac.bd/faculty_profile/377/k_m_shadman_wadith" TargetMode="External"/><Relationship Id="rId309" Type="http://schemas.openxmlformats.org/officeDocument/2006/relationships/hyperlink" Target="mailto:shadman.wadith@bracu.ac.bd" TargetMode="External"/><Relationship Id="rId310" Type="http://schemas.openxmlformats.org/officeDocument/2006/relationships/hyperlink" Target="https://cse.bracu.ac.bd/faculty_profile/115/mr_shahriar_rahman_rana" TargetMode="External"/><Relationship Id="rId311" Type="http://schemas.openxmlformats.org/officeDocument/2006/relationships/hyperlink" Target="mailto:shahriar.rahman@bracu.ac.bd" TargetMode="External"/><Relationship Id="rId312" Type="http://schemas.openxmlformats.org/officeDocument/2006/relationships/hyperlink" Target="https://cse.bracu.ac.bd/faculty_profile/224/sahib_kowsar" TargetMode="External"/><Relationship Id="rId313" Type="http://schemas.openxmlformats.org/officeDocument/2006/relationships/hyperlink" Target="mailto:sahib.kowsar@bracu.ac.bd" TargetMode="External"/><Relationship Id="rId314" Type="http://schemas.openxmlformats.org/officeDocument/2006/relationships/hyperlink" Target="https://cse.bracu.ac.bd/faculty_profile/323/mr_hamim_ibne_nasim" TargetMode="External"/><Relationship Id="rId315" Type="http://schemas.openxmlformats.org/officeDocument/2006/relationships/hyperlink" Target="mailto:hamim.nasim@bracu.ac.bd" TargetMode="External"/><Relationship Id="rId316" Type="http://schemas.openxmlformats.org/officeDocument/2006/relationships/hyperlink" Target="https://cse.bracu.ac.bd/faculty_profile/201/mr_shakir_rouf" TargetMode="External"/><Relationship Id="rId317" Type="http://schemas.openxmlformats.org/officeDocument/2006/relationships/hyperlink" Target="mailto:shakir.rouf@bracu.ac.bd" TargetMode="External"/><Relationship Id="rId318" Type="http://schemas.openxmlformats.org/officeDocument/2006/relationships/hyperlink" Target="https://cse.bracu.ac.bd/faculty_profile/242/sukarna_sarker" TargetMode="External"/><Relationship Id="rId319" Type="http://schemas.openxmlformats.org/officeDocument/2006/relationships/hyperlink" Target="mailto:sukarna.sarkar@bracu.ac.bd" TargetMode="External"/><Relationship Id="rId320" Type="http://schemas.openxmlformats.org/officeDocument/2006/relationships/hyperlink" Target="https://cse.bracu.ac.bd/faculty_profile/341/md_sultanul_arifin" TargetMode="External"/><Relationship Id="rId321" Type="http://schemas.openxmlformats.org/officeDocument/2006/relationships/hyperlink" Target="mailto:sultanul.arifin@bracu.ac.bd" TargetMode="External"/><Relationship Id="rId322" Type="http://schemas.openxmlformats.org/officeDocument/2006/relationships/hyperlink" Target="https://cse.bracu.ac.bd/faculty_profile/117/swattic_ghose" TargetMode="External"/><Relationship Id="rId323" Type="http://schemas.openxmlformats.org/officeDocument/2006/relationships/hyperlink" Target="mailto:swattic.ghose@bracu.ac.bd" TargetMode="External"/><Relationship Id="rId324" Type="http://schemas.openxmlformats.org/officeDocument/2006/relationships/hyperlink" Target="https://cse.bracu.ac.bd/faculty_profile/343/showvik_biswas" TargetMode="External"/><Relationship Id="rId325" Type="http://schemas.openxmlformats.org/officeDocument/2006/relationships/hyperlink" Target="mailto:showvik.biswas@bracu.ac.bd" TargetMode="External"/><Relationship Id="rId326" Type="http://schemas.openxmlformats.org/officeDocument/2006/relationships/hyperlink" Target="https://cse.bracu.ac.bd/faculty_profile/126/mr_md_shazid_bin_mahbub" TargetMode="External"/><Relationship Id="rId327" Type="http://schemas.openxmlformats.org/officeDocument/2006/relationships/hyperlink" Target="mailto:shazid.mahbub@bracu.ac.bd" TargetMode="External"/><Relationship Id="rId328" Type="http://schemas.openxmlformats.org/officeDocument/2006/relationships/hyperlink" Target="https://cse.bracu.ac.bd/faculty_profile/480/sabrina_zaman_ishita" TargetMode="External"/><Relationship Id="rId329" Type="http://schemas.openxmlformats.org/officeDocument/2006/relationships/hyperlink" Target="mailto:sz.ishita@bracu.ac.bd" TargetMode="External"/><Relationship Id="rId330" Type="http://schemas.openxmlformats.org/officeDocument/2006/relationships/hyperlink" Target="https://cse.bracu.ac.bd/faculty_profile/396/sazzadul_islam" TargetMode="External"/><Relationship Id="rId331" Type="http://schemas.openxmlformats.org/officeDocument/2006/relationships/hyperlink" Target="mailto:sazzadul.islam@bracu.ac.bd" TargetMode="External"/><Relationship Id="rId332" Type="http://schemas.openxmlformats.org/officeDocument/2006/relationships/hyperlink" Target="https://cse.bracu.ac.bd/faculty_profile/50/tasnim_ahsan_prome" TargetMode="External"/><Relationship Id="rId333" Type="http://schemas.openxmlformats.org/officeDocument/2006/relationships/hyperlink" Target="mailto:tasnim.ahsan@bracu.ac.bd" TargetMode="External"/><Relationship Id="rId334" Type="http://schemas.openxmlformats.org/officeDocument/2006/relationships/hyperlink" Target="https://cse.bracu.ac.bd/faculty_profile/494/tarvir_anjum_aditto" TargetMode="External"/><Relationship Id="rId335" Type="http://schemas.openxmlformats.org/officeDocument/2006/relationships/hyperlink" Target="mailto:tarvir.anjum@bracu.ac.bd" TargetMode="External"/><Relationship Id="rId336" Type="http://schemas.openxmlformats.org/officeDocument/2006/relationships/hyperlink" Target="https://cse.bracu.ac.bd/faculty_profile/386/mohammad_tahsin_alam" TargetMode="External"/><Relationship Id="rId337" Type="http://schemas.openxmlformats.org/officeDocument/2006/relationships/hyperlink" Target="mailto:tahsin.alam@bracu.ac.bd" TargetMode="External"/><Relationship Id="rId338" Type="http://schemas.openxmlformats.org/officeDocument/2006/relationships/hyperlink" Target="https://cse.bracu.ac.bd/faculty_profile/64/mr_tamkin_mahmud_tan" TargetMode="External"/><Relationship Id="rId339" Type="http://schemas.openxmlformats.org/officeDocument/2006/relationships/hyperlink" Target="mailto:tamkin.mahmud@bracu.ac.bd" TargetMode="External"/><Relationship Id="rId340" Type="http://schemas.openxmlformats.org/officeDocument/2006/relationships/hyperlink" Target="https://cse.bracu.ac.bd/faculty_profile/243/tanvir_muntakim_tonoy" TargetMode="External"/><Relationship Id="rId341" Type="http://schemas.openxmlformats.org/officeDocument/2006/relationships/hyperlink" Target="mailto:tanvir.muntakim@bracu.ac.bd" TargetMode="External"/><Relationship Id="rId342" Type="http://schemas.openxmlformats.org/officeDocument/2006/relationships/hyperlink" Target="https://cse.bracu.ac.bd/faculty_profile/127/mr_mirza_md_tanjim_shorif_mugdho" TargetMode="External"/><Relationship Id="rId343" Type="http://schemas.openxmlformats.org/officeDocument/2006/relationships/hyperlink" Target="mailto:mirza.mugdho@bracu.ac.bd" TargetMode="External"/><Relationship Id="rId344" Type="http://schemas.openxmlformats.org/officeDocument/2006/relationships/hyperlink" Target="https://cse.bracu.ac.bd/faculty_profile/322/ms_kefaya_benta_shahnoor" TargetMode="External"/><Relationship Id="rId345" Type="http://schemas.openxmlformats.org/officeDocument/2006/relationships/hyperlink" Target="mailto:kefaya.shahnoor@bracu.ac.bd" TargetMode="External"/><Relationship Id="rId346" Type="http://schemas.openxmlformats.org/officeDocument/2006/relationships/hyperlink" Target="https://cse.bracu.ac.bd/faculty_profile/290/towshik_anam_taj" TargetMode="External"/><Relationship Id="rId347" Type="http://schemas.openxmlformats.org/officeDocument/2006/relationships/hyperlink" Target="mailto:towshik.taj@bracu.ac.bd" TargetMode="External"/><Relationship Id="rId348" Type="http://schemas.openxmlformats.org/officeDocument/2006/relationships/hyperlink" Target="https://cse.bracu.ac.bd/faculty_profile/295/umme_jannat_taposhi" TargetMode="External"/><Relationship Id="rId349" Type="http://schemas.openxmlformats.org/officeDocument/2006/relationships/hyperlink" Target="mailto:jannat.taposhi@bracu.ac.bd" TargetMode="External"/><Relationship Id="rId350" Type="http://schemas.openxmlformats.org/officeDocument/2006/relationships/hyperlink" Target="https://cse.bracu.ac.bd/faculty_profile/327/tasneem_mazhar" TargetMode="External"/><Relationship Id="rId351" Type="http://schemas.openxmlformats.org/officeDocument/2006/relationships/hyperlink" Target="mailto:tasneem.mazhar@bracu.ac.bd" TargetMode="External"/><Relationship Id="rId352" Type="http://schemas.openxmlformats.org/officeDocument/2006/relationships/hyperlink" Target="https://cse.bracu.ac.bd/faculty_profile/384/tasnim_sobhan_upoma" TargetMode="External"/><Relationship Id="rId353" Type="http://schemas.openxmlformats.org/officeDocument/2006/relationships/hyperlink" Target="mailto:tasnim.upoma@bracu.ac.bd" TargetMode="External"/><Relationship Id="rId354" Type="http://schemas.openxmlformats.org/officeDocument/2006/relationships/hyperlink" Target="https://cse.bracu.ac.bd/faculty_profile/251/utsab_saha" TargetMode="External"/><Relationship Id="rId355" Type="http://schemas.openxmlformats.org/officeDocument/2006/relationships/hyperlink" Target="mailto:utsab.saha@bracu.ac.bd" TargetMode="External"/><Relationship Id="rId356" Type="http://schemas.openxmlformats.org/officeDocument/2006/relationships/hyperlink" Target="https://cse.bracu.ac.bd/faculty_profile/250/yasmin_nadia" TargetMode="External"/><Relationship Id="rId357" Type="http://schemas.openxmlformats.org/officeDocument/2006/relationships/hyperlink" Target="mailto:yasmin.nadia@bracu.ac.bd" TargetMode="External"/><Relationship Id="rId358" Type="http://schemas.openxmlformats.org/officeDocument/2006/relationships/hyperlink" Target="https://cse.bracu.ac.bd/faculty_profile/314/zayed_humayun" TargetMode="External"/><Relationship Id="rId359" Type="http://schemas.openxmlformats.org/officeDocument/2006/relationships/hyperlink" Target="mailto:zayed.humayun@bracu.ac.bd" TargetMode="External"/><Relationship Id="rId360" Type="http://schemas.openxmlformats.org/officeDocument/2006/relationships/hyperlink" Target="https://cse.bracu.ac.bd/faculty_profile/365/ihzaz_abrar_sadik" TargetMode="External"/><Relationship Id="rId361" Type="http://schemas.openxmlformats.org/officeDocument/2006/relationships/hyperlink" Target="mailto:ihzaz.sadik@bracu.ac.bd" TargetMode="External"/><Relationship Id="rId362" Type="http://schemas.openxmlformats.org/officeDocument/2006/relationships/hyperlink" Target="https://cse.bracu.ac.bd/faculty_profile/216/mirza_abdullah_al_noman" TargetMode="External"/><Relationship Id="rId363" Type="http://schemas.openxmlformats.org/officeDocument/2006/relationships/hyperlink" Target="mailto:mirza.abdullah@bracu.ac.bd" TargetMode="External"/><Relationship Id="rId364" Type="http://schemas.openxmlformats.org/officeDocument/2006/relationships/hyperlink" Target="https://cse.bracu.ac.bd/faculty_profile/353/md_muhtasim_mahmud" TargetMode="External"/><Relationship Id="rId365" Type="http://schemas.openxmlformats.org/officeDocument/2006/relationships/hyperlink" Target="mailto:muhtasim.mahmud@bracu.ac.bd" TargetMode="External"/><Relationship Id="rId366" Type="http://schemas.openxmlformats.org/officeDocument/2006/relationships/hyperlink" Target="https://cse.bracu.ac.bd/faculty_profile/235/ahmed_mayeesha_reza_agomoni" TargetMode="External"/><Relationship Id="rId367" Type="http://schemas.openxmlformats.org/officeDocument/2006/relationships/hyperlink" Target="mailto:ahmed.mayeesha@bracu.ac.bd" TargetMode="External"/><Relationship Id="rId368" Type="http://schemas.openxmlformats.org/officeDocument/2006/relationships/hyperlink" Target="https://cse.bracu.ac.bd/faculty_profile/460/ruhan_habib" TargetMode="External"/><Relationship Id="rId369" Type="http://schemas.openxmlformats.org/officeDocument/2006/relationships/hyperlink" Target="mailto:ruhan.habib@bracu.ac.bd" TargetMode="External"/><Relationship Id="rId370" Type="http://schemas.openxmlformats.org/officeDocument/2006/relationships/hyperlink" Target="https://cse.bracu.ac.bd/faculty_profile/319/naima_tahsin_nodi" TargetMode="External"/><Relationship Id="rId371" Type="http://schemas.openxmlformats.org/officeDocument/2006/relationships/hyperlink" Target="mailto:naima.tahsin@bracu.ac.bd" TargetMode="External"/><Relationship Id="rId372" Type="http://schemas.openxmlformats.org/officeDocument/2006/relationships/hyperlink" Target="https://cse.bracu.ac.bd/faculty_profile/359/nur_mohammad_shaon" TargetMode="External"/><Relationship Id="rId373" Type="http://schemas.openxmlformats.org/officeDocument/2006/relationships/hyperlink" Target="mailto:nur.shaon@bracu.ac.bd" TargetMode="External"/><Relationship Id="rId374" Type="http://schemas.openxmlformats.org/officeDocument/2006/relationships/hyperlink" Target="https://cse.bracu.ac.bd/faculty_profile/292/pollock_nag" TargetMode="External"/><Relationship Id="rId375" Type="http://schemas.openxmlformats.org/officeDocument/2006/relationships/hyperlink" Target="mailto:pollock.nag@bracu.ac.bd" TargetMode="External"/><Relationship Id="rId376" Type="http://schemas.openxmlformats.org/officeDocument/2006/relationships/hyperlink" Target="https://cse.bracu.ac.bd/faculty_profile/229/riazul_islam_rifat" TargetMode="External"/><Relationship Id="rId377" Type="http://schemas.openxmlformats.org/officeDocument/2006/relationships/hyperlink" Target="mailto:riazul.islam@bracu.ac.bd" TargetMode="External"/><Relationship Id="rId378" Type="http://schemas.openxmlformats.org/officeDocument/2006/relationships/hyperlink" Target="https://cse.bracu.ac.bd/faculty_profile/381/sanjida_tasnim" TargetMode="External"/><Relationship Id="rId379" Type="http://schemas.openxmlformats.org/officeDocument/2006/relationships/hyperlink" Target="mailto:sanjida.tasnim@bracu.ac.bd" TargetMode="External"/><Relationship Id="rId380" Type="http://schemas.openxmlformats.org/officeDocument/2006/relationships/hyperlink" Target="https://cse.bracu.ac.bd/faculty_profile/439/nafis_faisal" TargetMode="External"/><Relationship Id="rId381" Type="http://schemas.openxmlformats.org/officeDocument/2006/relationships/hyperlink" Target="mailto:nafis.faisal@bracu.ac.bd" TargetMode="External"/><Relationship Id="rId382" Type="http://schemas.openxmlformats.org/officeDocument/2006/relationships/hyperlink" Target="https://cse.bracu.ac.bd/faculty_profile/294/sumaiya" TargetMode="External"/><Relationship Id="rId383" Type="http://schemas.openxmlformats.org/officeDocument/2006/relationships/hyperlink" Target="mailto:sumaiya@bracu.ac.bd" TargetMode="External"/><Relationship Id="rId384" Type="http://schemas.openxmlformats.org/officeDocument/2006/relationships/hyperlink" Target="https://cse.bracu.ac.bd/faculty_profile/318/md_zayed_bin_zahir_arju" TargetMode="External"/><Relationship Id="rId385" Type="http://schemas.openxmlformats.org/officeDocument/2006/relationships/hyperlink" Target="mailto:zayed.zahir@bracu.ac.bd" TargetMode="External"/><Relationship Id="rId386" Type="http://schemas.openxmlformats.org/officeDocument/2006/relationships/hyperlink" Target="https://cse.bracu.ac.bd/faculty_profile/421/namirul_islam" TargetMode="External"/><Relationship Id="rId387" Type="http://schemas.openxmlformats.org/officeDocument/2006/relationships/hyperlink" Target="mailto:namirul.islam@bracu.ac.bd" TargetMode="External"/><Relationship Id="rId388" Type="http://schemas.openxmlformats.org/officeDocument/2006/relationships/hyperlink" Target="https://cse.bracu.ac.bd/faculty_profile/415/anika_ahmed" TargetMode="External"/><Relationship Id="rId389" Type="http://schemas.openxmlformats.org/officeDocument/2006/relationships/hyperlink" Target="mailto:anika.ahmed@bracu.ac.bd" TargetMode="External"/><Relationship Id="rId390" Type="http://schemas.openxmlformats.org/officeDocument/2006/relationships/hyperlink" Target="https://cse.bracu.ac.bd/faculty_profile/491/nafisa_khan_youkee" TargetMode="External"/><Relationship Id="rId391" Type="http://schemas.openxmlformats.org/officeDocument/2006/relationships/hyperlink" Target="mailto:ext.nafisa.youkee@bracu.ac.bd" TargetMode="External"/><Relationship Id="rId392" Type="http://schemas.openxmlformats.org/officeDocument/2006/relationships/hyperlink" Target="https://cse.bracu.ac.bd/faculty_profile/500/adiba_amreen_alam" TargetMode="External"/><Relationship Id="rId393" Type="http://schemas.openxmlformats.org/officeDocument/2006/relationships/hyperlink" Target="mailto:ext.adiba.amreen@bracu.ac.bd" TargetMode="External"/><Relationship Id="rId394" Type="http://schemas.openxmlformats.org/officeDocument/2006/relationships/hyperlink" Target="https://cse.bracu.ac.bd/faculty_profile/497/mahadi_ibne_bakar" TargetMode="External"/><Relationship Id="rId395" Type="http://schemas.openxmlformats.org/officeDocument/2006/relationships/hyperlink" Target="mailto:ext.mahadi.ibnebakar@bracu.ac.bd" TargetMode="External"/><Relationship Id="rId396" Type="http://schemas.openxmlformats.org/officeDocument/2006/relationships/hyperlink" Target="https://cse.bracu.ac.bd/faculty_profile/505/aniqa_ibnat_jisa" TargetMode="External"/><Relationship Id="rId397" Type="http://schemas.openxmlformats.org/officeDocument/2006/relationships/hyperlink" Target="mailto:ext.aniqa.jisa@bracu.ac.bd" TargetMode="External"/><Relationship Id="rId398" Type="http://schemas.openxmlformats.org/officeDocument/2006/relationships/hyperlink" Target="https://cse.bracu.ac.bd/faculty_profile/499/eshat_fareeha" TargetMode="External"/><Relationship Id="rId399" Type="http://schemas.openxmlformats.org/officeDocument/2006/relationships/hyperlink" Target="mailto:ext.eshat.fareeha@bracu.ac.bd" TargetMode="External"/><Relationship Id="rId400" Type="http://schemas.openxmlformats.org/officeDocument/2006/relationships/hyperlink" Target="https://cse.bracu.ac.bd/faculty_profile/501/eshtiak_alam_shihab" TargetMode="External"/><Relationship Id="rId401" Type="http://schemas.openxmlformats.org/officeDocument/2006/relationships/hyperlink" Target="mailto:ext.eshtiak.shihab@bracu.ac.bd" TargetMode="External"/><Relationship Id="rId402" Type="http://schemas.openxmlformats.org/officeDocument/2006/relationships/hyperlink" Target="https://cse.bracu.ac.bd/faculty_profile/239/anika_afrin" TargetMode="External"/><Relationship Id="rId403" Type="http://schemas.openxmlformats.org/officeDocument/2006/relationships/hyperlink" Target="mailto:ext.anika.afrin@bracu.ac.bd" TargetMode="External"/><Relationship Id="rId404" Type="http://schemas.openxmlformats.org/officeDocument/2006/relationships/hyperlink" Target="https://cse.bracu.ac.bd/faculty_profile/279/ayesha_siddika" TargetMode="External"/><Relationship Id="rId405" Type="http://schemas.openxmlformats.org/officeDocument/2006/relationships/hyperlink" Target="mailto:ext.ayesha.siddika@bracu.ac.bd" TargetMode="External"/><Relationship Id="rId406" Type="http://schemas.openxmlformats.org/officeDocument/2006/relationships/hyperlink" Target="https://cse.bracu.ac.bd/faculty_profile/374/shahriar_hasan_mickey" TargetMode="External"/><Relationship Id="rId407" Type="http://schemas.openxmlformats.org/officeDocument/2006/relationships/hyperlink" Target="mailto:ext.shahriar.mickey@bracu.ac.bd" TargetMode="External"/><Relationship Id="rId408" Type="http://schemas.openxmlformats.org/officeDocument/2006/relationships/hyperlink" Target="https://cse.bracu.ac.bd/faculty_profile/370/abdullah_khondoker" TargetMode="External"/><Relationship Id="rId409" Type="http://schemas.openxmlformats.org/officeDocument/2006/relationships/hyperlink" Target="mailto:ext.abdullah@bracu.ac.bd" TargetMode="External"/><Relationship Id="rId410" Type="http://schemas.openxmlformats.org/officeDocument/2006/relationships/hyperlink" Target="https://cse.bracu.ac.bd/faculty_profile/213/ms_anika_tasnim" TargetMode="External"/><Relationship Id="rId411" Type="http://schemas.openxmlformats.org/officeDocument/2006/relationships/hyperlink" Target="mailto:ext.anika.tasnim@bracu.ac.bd" TargetMode="External"/><Relationship Id="rId412" Type="http://schemas.openxmlformats.org/officeDocument/2006/relationships/hyperlink" Target="https://cse.bracu.ac.bd/faculty_profile/356/md_anonto_shuvo" TargetMode="External"/><Relationship Id="rId413" Type="http://schemas.openxmlformats.org/officeDocument/2006/relationships/hyperlink" Target="mailto:ext.anonto.shuvo@bracu.ac.bd" TargetMode="External"/><Relationship Id="rId414" Type="http://schemas.openxmlformats.org/officeDocument/2006/relationships/hyperlink" Target="https://cse.bracu.ac.bd/faculty_profile/393/abu_obaida_hasme" TargetMode="External"/><Relationship Id="rId415" Type="http://schemas.openxmlformats.org/officeDocument/2006/relationships/hyperlink" Target="mailto:ext.abu.hasme@bracu.ac.bd" TargetMode="External"/><Relationship Id="rId416" Type="http://schemas.openxmlformats.org/officeDocument/2006/relationships/hyperlink" Target="https://cse.bracu.ac.bd/faculty_profile/362/a_s_m_nasim_khan" TargetMode="External"/><Relationship Id="rId417" Type="http://schemas.openxmlformats.org/officeDocument/2006/relationships/hyperlink" Target="mailto:ext.nasim.khan@bracu.ac.bd" TargetMode="External"/><Relationship Id="rId418" Type="http://schemas.openxmlformats.org/officeDocument/2006/relationships/hyperlink" Target="https://cse.bracu.ac.bd/faculty_profile/373/mirza_azwad_wakil" TargetMode="External"/><Relationship Id="rId419" Type="http://schemas.openxmlformats.org/officeDocument/2006/relationships/hyperlink" Target="mailto:ext.azwad.wakil@bracu.ac.bd" TargetMode="External"/><Relationship Id="rId420" Type="http://schemas.openxmlformats.org/officeDocument/2006/relationships/hyperlink" Target="https://cse.bracu.ac.bd/faculty_profile/317/mr_md_fardin_rahman_ami" TargetMode="External"/><Relationship Id="rId421" Type="http://schemas.openxmlformats.org/officeDocument/2006/relationships/hyperlink" Target="mailto:ext.fardin.rahman@bracu.ac.bd" TargetMode="External"/><Relationship Id="rId422" Type="http://schemas.openxmlformats.org/officeDocument/2006/relationships/hyperlink" Target="https://cse.bracu.ac.bd/faculty_profile/334/fardin_zaman" TargetMode="External"/><Relationship Id="rId423" Type="http://schemas.openxmlformats.org/officeDocument/2006/relationships/hyperlink" Target="mailto:ext.fardin.zaman@bracu.ac.bd" TargetMode="External"/><Relationship Id="rId424" Type="http://schemas.openxmlformats.org/officeDocument/2006/relationships/hyperlink" Target="https://cse.bracu.ac.bd/faculty_profile/285/m_shafiul_alam" TargetMode="External"/><Relationship Id="rId425" Type="http://schemas.openxmlformats.org/officeDocument/2006/relationships/hyperlink" Target="mailto:ext.shafiul.alam@bracu.ac.bd" TargetMode="External"/><Relationship Id="rId426" Type="http://schemas.openxmlformats.org/officeDocument/2006/relationships/hyperlink" Target="https://cse.bracu.ac.bd/faculty_profile/234/md_mahadi_hasan" TargetMode="External"/><Relationship Id="rId427" Type="http://schemas.openxmlformats.org/officeDocument/2006/relationships/hyperlink" Target="mailto:ext.md.mahadi@bracu.ac.bd" TargetMode="External"/><Relationship Id="rId428" Type="http://schemas.openxmlformats.org/officeDocument/2006/relationships/hyperlink" Target="https://cse.bracu.ac.bd/faculty_profile/481/zobayer_hasan" TargetMode="External"/><Relationship Id="rId429" Type="http://schemas.openxmlformats.org/officeDocument/2006/relationships/hyperlink" Target="mailto:ext.zobayer.hasan@bracu.ac.bd" TargetMode="External"/><Relationship Id="rId430" Type="http://schemas.openxmlformats.org/officeDocument/2006/relationships/hyperlink" Target="https://cse.bracu.ac.bd/faculty_profile/355/md_irtiza_hossain" TargetMode="External"/><Relationship Id="rId431" Type="http://schemas.openxmlformats.org/officeDocument/2006/relationships/hyperlink" Target="mailto:ext.irtiza.hossain@bracu.ac.bd" TargetMode="External"/><Relationship Id="rId432" Type="http://schemas.openxmlformats.org/officeDocument/2006/relationships/hyperlink" Target="https://cse.bracu.ac.bd/faculty_profile/449/adiba_tahsin" TargetMode="External"/><Relationship Id="rId433" Type="http://schemas.openxmlformats.org/officeDocument/2006/relationships/hyperlink" Target="mailto:ext.adiba.tahsin@bracu.ac.bd" TargetMode="External"/><Relationship Id="rId434" Type="http://schemas.openxmlformats.org/officeDocument/2006/relationships/hyperlink" Target="https://cse.bracu.ac.bd/faculty_profile/395/kushol_roy_pritom" TargetMode="External"/><Relationship Id="rId435" Type="http://schemas.openxmlformats.org/officeDocument/2006/relationships/hyperlink" Target="mailto:ext.kushol.pritom@bracu.ac.bd" TargetMode="External"/><Relationship Id="rId436" Type="http://schemas.openxmlformats.org/officeDocument/2006/relationships/hyperlink" Target="https://cse.bracu.ac.bd/faculty_profile/437/moinul_haque" TargetMode="External"/><Relationship Id="rId437" Type="http://schemas.openxmlformats.org/officeDocument/2006/relationships/hyperlink" Target="mailto:ext.moinul.haque@bracu.ac.bd" TargetMode="External"/><Relationship Id="rId438" Type="http://schemas.openxmlformats.org/officeDocument/2006/relationships/hyperlink" Target="https://cse.bracu.ac.bd/faculty_profile/363/kaji_sajjad_hossain" TargetMode="External"/><Relationship Id="rId439" Type="http://schemas.openxmlformats.org/officeDocument/2006/relationships/hyperlink" Target="mailto:ext.sajjad.hossain@bracu.ac.bd" TargetMode="External"/><Relationship Id="rId440" Type="http://schemas.openxmlformats.org/officeDocument/2006/relationships/hyperlink" Target="https://cse.bracu.ac.bd/faculty_profile/452/nafis_chowdhury" TargetMode="External"/><Relationship Id="rId441" Type="http://schemas.openxmlformats.org/officeDocument/2006/relationships/hyperlink" Target="mailto:ext.nafis.chowdhury@bracu.ac.bd" TargetMode="External"/><Relationship Id="rId442" Type="http://schemas.openxmlformats.org/officeDocument/2006/relationships/hyperlink" Target="https://cse.bracu.ac.bd/faculty_profile/72/ms_lamiah_israt" TargetMode="External"/><Relationship Id="rId443" Type="http://schemas.openxmlformats.org/officeDocument/2006/relationships/hyperlink" Target="mailto:lamiah.israt@bracu.ac.bd" TargetMode="External"/><Relationship Id="rId444" Type="http://schemas.openxmlformats.org/officeDocument/2006/relationships/hyperlink" Target="https://cse.bracu.ac.bd/faculty_profile/336/md_asif" TargetMode="External"/><Relationship Id="rId445" Type="http://schemas.openxmlformats.org/officeDocument/2006/relationships/hyperlink" Target="mailto:ext.md.asif@bracu.ac.bd" TargetMode="External"/><Relationship Id="rId446" Type="http://schemas.openxmlformats.org/officeDocument/2006/relationships/hyperlink" Target="https://cse.bracu.ac.bd/faculty_profile/457/sadman_sharif" TargetMode="External"/><Relationship Id="rId447" Type="http://schemas.openxmlformats.org/officeDocument/2006/relationships/hyperlink" Target="mailto:ext.sadman.sharif@bracu.ac.bd" TargetMode="External"/><Relationship Id="rId448" Type="http://schemas.openxmlformats.org/officeDocument/2006/relationships/hyperlink" Target="https://cse.bracu.ac.bd/faculty_profile/445/sadman_sakib_alif" TargetMode="External"/><Relationship Id="rId449" Type="http://schemas.openxmlformats.org/officeDocument/2006/relationships/hyperlink" Target="mailto:ext.sadman.alif@bracu.ac.bd" TargetMode="External"/><Relationship Id="rId450" Type="http://schemas.openxmlformats.org/officeDocument/2006/relationships/hyperlink" Target="https://cse.bracu.ac.bd/faculty_profile/469/mondrita_biswas" TargetMode="External"/><Relationship Id="rId451" Type="http://schemas.openxmlformats.org/officeDocument/2006/relationships/hyperlink" Target="mailto:ext.mondrita.biswas@bracu.ac.bd" TargetMode="External"/><Relationship Id="rId452" Type="http://schemas.openxmlformats.org/officeDocument/2006/relationships/hyperlink" Target="https://cse.bracu.ac.bd/faculty_profile/459/md_ajmain_mahtab" TargetMode="External"/><Relationship Id="rId453" Type="http://schemas.openxmlformats.org/officeDocument/2006/relationships/hyperlink" Target="mailto:ext.ajmain.mahtab@bracu.ac.bd" TargetMode="External"/><Relationship Id="rId454" Type="http://schemas.openxmlformats.org/officeDocument/2006/relationships/hyperlink" Target="https://cse.bracu.ac.bd/faculty_profile/473/zabir_ramiz" TargetMode="External"/><Relationship Id="rId455" Type="http://schemas.openxmlformats.org/officeDocument/2006/relationships/hyperlink" Target="mailto:ext.zabir.ramiz@bracu.ac.bd" TargetMode="External"/><Relationship Id="rId456" Type="http://schemas.openxmlformats.org/officeDocument/2006/relationships/hyperlink" Target="https://cse.bracu.ac.bd/faculty_profile/455/tawhidur_rahman_khan" TargetMode="External"/><Relationship Id="rId457" Type="http://schemas.openxmlformats.org/officeDocument/2006/relationships/hyperlink" Target="mailto:ext.tawhidur.khan@bracu.ac.bd" TargetMode="External"/><Relationship Id="rId458" Type="http://schemas.openxmlformats.org/officeDocument/2006/relationships/hyperlink" Target="https://cse.bracu.ac.bd/faculty_profile/436/ayon_roy" TargetMode="External"/><Relationship Id="rId459" Type="http://schemas.openxmlformats.org/officeDocument/2006/relationships/hyperlink" Target="mailto:ext.ayon.roy@bracu.ac.bd" TargetMode="External"/><Relationship Id="rId460" Type="http://schemas.openxmlformats.org/officeDocument/2006/relationships/hyperlink" Target="https://cse.bracu.ac.bd/faculty_profile/378/mr_monzur_murshed_muhammad" TargetMode="External"/><Relationship Id="rId461" Type="http://schemas.openxmlformats.org/officeDocument/2006/relationships/hyperlink" Target="mailto:ext.monzur.murshed@bracu.ac.bd" TargetMode="External"/><Relationship Id="rId462" Type="http://schemas.openxmlformats.org/officeDocument/2006/relationships/hyperlink" Target="https://cse.bracu.ac.bd/faculty_profile/253/mohammad_sayeem_sadat_hossain" TargetMode="External"/><Relationship Id="rId463" Type="http://schemas.openxmlformats.org/officeDocument/2006/relationships/hyperlink" Target="mailto:ext.mohammad.sayeem@bracu.ac.bd" TargetMode="External"/><Relationship Id="rId464" Type="http://schemas.openxmlformats.org/officeDocument/2006/relationships/hyperlink" Target="https://cse.bracu.ac.bd/faculty_profile/435/purba_tahia_hassan" TargetMode="External"/><Relationship Id="rId465" Type="http://schemas.openxmlformats.org/officeDocument/2006/relationships/hyperlink" Target="mailto:ext.purba.hassan@bracu.ac.bd" TargetMode="External"/><Relationship Id="rId466" Type="http://schemas.openxmlformats.org/officeDocument/2006/relationships/hyperlink" Target="https://cse.bracu.ac.bd/faculty_profile/382/md_imtiaj_hossain" TargetMode="External"/><Relationship Id="rId467" Type="http://schemas.openxmlformats.org/officeDocument/2006/relationships/hyperlink" Target="mailto:ext.imtiaj.hossain@bracu.ac.bd" TargetMode="External"/><Relationship Id="rId468" Type="http://schemas.openxmlformats.org/officeDocument/2006/relationships/hyperlink" Target="https://cse.bracu.ac.bd/faculty_profile/444/sayeedur_rahman" TargetMode="External"/><Relationship Id="rId469" Type="http://schemas.openxmlformats.org/officeDocument/2006/relationships/hyperlink" Target="mailto:ext.sayeedur.rahman@bracu.ac.bd" TargetMode="External"/><Relationship Id="rId470" Type="http://schemas.openxmlformats.org/officeDocument/2006/relationships/hyperlink" Target="https://cse.bracu.ac.bd/faculty_profile/451/fairuz_tassnim_prapty" TargetMode="External"/><Relationship Id="rId471" Type="http://schemas.openxmlformats.org/officeDocument/2006/relationships/hyperlink" Target="mailto:ext.fairuz.prapty@bracu.ac.bd" TargetMode="External"/><Relationship Id="rId472" Type="http://schemas.openxmlformats.org/officeDocument/2006/relationships/hyperlink" Target="https://cse.bracu.ac.bd/faculty_profile/366/mehnaz_ara_fazal" TargetMode="External"/><Relationship Id="rId473" Type="http://schemas.openxmlformats.org/officeDocument/2006/relationships/hyperlink" Target="mailto:ext.mehnaz.fazal@bracu.ac.bd" TargetMode="External"/><Relationship Id="rId474" Type="http://schemas.openxmlformats.org/officeDocument/2006/relationships/hyperlink" Target="https://cse.bracu.ac.bd/faculty_profile/361/maazin_munawar" TargetMode="External"/><Relationship Id="rId475" Type="http://schemas.openxmlformats.org/officeDocument/2006/relationships/hyperlink" Target="mailto:ext.maazin.munawar@bracu.ac.bd" TargetMode="External"/><Relationship Id="rId476" Type="http://schemas.openxmlformats.org/officeDocument/2006/relationships/hyperlink" Target="https://cse.bracu.ac.bd/faculty_profile/470/fardeen_bin_ibrahim" TargetMode="External"/><Relationship Id="rId477" Type="http://schemas.openxmlformats.org/officeDocument/2006/relationships/hyperlink" Target="mailto:ext.fardeen.ibrahim@bracu.ac.bd" TargetMode="External"/><Relationship Id="rId478" Type="http://schemas.openxmlformats.org/officeDocument/2006/relationships/hyperlink" Target="https://cse.bracu.ac.bd/faculty_profile/422/nafiz_imtiaz_rafin" TargetMode="External"/><Relationship Id="rId479" Type="http://schemas.openxmlformats.org/officeDocument/2006/relationships/hyperlink" Target="mailto:ext.nafiz.rafin@bracu.ac.bd" TargetMode="External"/><Relationship Id="rId480" Type="http://schemas.openxmlformats.org/officeDocument/2006/relationships/hyperlink" Target="https://cse.bracu.ac.bd/faculty_profile/379/namira_mustafiz_pranty" TargetMode="External"/><Relationship Id="rId481" Type="http://schemas.openxmlformats.org/officeDocument/2006/relationships/hyperlink" Target="mailto:ext.namira.pranty@bracu.ac.bd" TargetMode="External"/><Relationship Id="rId482" Type="http://schemas.openxmlformats.org/officeDocument/2006/relationships/hyperlink" Target="https://cse.bracu.ac.bd/faculty_profile/463/aabrar_islam" TargetMode="External"/><Relationship Id="rId483" Type="http://schemas.openxmlformats.org/officeDocument/2006/relationships/hyperlink" Target="mailto:ext.aabrar.islam@bracu.ac.bd" TargetMode="External"/><Relationship Id="rId484" Type="http://schemas.openxmlformats.org/officeDocument/2006/relationships/hyperlink" Target="https://cse.bracu.ac.bd/faculty_profile/309/md_nafiz_ishtiaque_mahee" TargetMode="External"/><Relationship Id="rId485" Type="http://schemas.openxmlformats.org/officeDocument/2006/relationships/hyperlink" Target="mailto:ext.nafiz.ishtiaque@bracu.ac.bd" TargetMode="External"/><Relationship Id="rId486" Type="http://schemas.openxmlformats.org/officeDocument/2006/relationships/hyperlink" Target="https://cse.bracu.ac.bd/faculty_profile/471/maheer_helal" TargetMode="External"/><Relationship Id="rId487" Type="http://schemas.openxmlformats.org/officeDocument/2006/relationships/hyperlink" Target="mailto:ext.maheer.helal@bracu.ac.bd" TargetMode="External"/><Relationship Id="rId488" Type="http://schemas.openxmlformats.org/officeDocument/2006/relationships/hyperlink" Target="https://cse.bracu.ac.bd/faculty_profile/277/noshin_tabassum" TargetMode="External"/><Relationship Id="rId489" Type="http://schemas.openxmlformats.org/officeDocument/2006/relationships/hyperlink" Target="mailto:ext.noshin.tabassum@bracu.ac.bd" TargetMode="External"/><Relationship Id="rId490" Type="http://schemas.openxmlformats.org/officeDocument/2006/relationships/hyperlink" Target="https://cse.bracu.ac.bd/faculty_profile/456/md_shamsur_shafi_nur_e_aziz" TargetMode="External"/><Relationship Id="rId491" Type="http://schemas.openxmlformats.org/officeDocument/2006/relationships/hyperlink" Target="mailto:ext.shamsur.aziz@bracu.ac.bd" TargetMode="External"/><Relationship Id="rId492" Type="http://schemas.openxmlformats.org/officeDocument/2006/relationships/hyperlink" Target="https://cse.bracu.ac.bd/faculty_profile/237/nowshin_tabassum" TargetMode="External"/><Relationship Id="rId493" Type="http://schemas.openxmlformats.org/officeDocument/2006/relationships/hyperlink" Target="mailto:ext.nowshin.tabassum@bracu.ac.bd" TargetMode="External"/><Relationship Id="rId494" Type="http://schemas.openxmlformats.org/officeDocument/2006/relationships/hyperlink" Target="https://cse.bracu.ac.bd/faculty_profile/446/sara_jerin_prithila" TargetMode="External"/><Relationship Id="rId495" Type="http://schemas.openxmlformats.org/officeDocument/2006/relationships/hyperlink" Target="mailto:ext.sara.prithila@bracu.ac.bd" TargetMode="External"/><Relationship Id="rId496" Type="http://schemas.openxmlformats.org/officeDocument/2006/relationships/hyperlink" Target="https://cse.bracu.ac.bd/faculty_profile/138/md_rifat_alam_pomil" TargetMode="External"/><Relationship Id="rId497" Type="http://schemas.openxmlformats.org/officeDocument/2006/relationships/hyperlink" Target="mailto:ext.rifat.pomil@bracu.ac.bd" TargetMode="External"/><Relationship Id="rId498" Type="http://schemas.openxmlformats.org/officeDocument/2006/relationships/hyperlink" Target="https://cse.bracu.ac.bd/faculty_profile/326/mr_pratick_roy_chowdhuruy" TargetMode="External"/><Relationship Id="rId499" Type="http://schemas.openxmlformats.org/officeDocument/2006/relationships/hyperlink" Target="mailto:ext.pratick.roy@bracu.ac.bd" TargetMode="External"/><Relationship Id="rId500" Type="http://schemas.openxmlformats.org/officeDocument/2006/relationships/hyperlink" Target="https://cse.bracu.ac.bd/faculty_profile/453/qurratul_ayen_elma" TargetMode="External"/><Relationship Id="rId501" Type="http://schemas.openxmlformats.org/officeDocument/2006/relationships/hyperlink" Target="mailto:ext.qurratul.elma@bracu.ac.bd" TargetMode="External"/><Relationship Id="rId502" Type="http://schemas.openxmlformats.org/officeDocument/2006/relationships/hyperlink" Target="https://cse.bracu.ac.bd/faculty_profile/467/farah_binta_haque" TargetMode="External"/><Relationship Id="rId503" Type="http://schemas.openxmlformats.org/officeDocument/2006/relationships/hyperlink" Target="mailto:ext.farah.haque@bracu.ac.bd" TargetMode="External"/><Relationship Id="rId504" Type="http://schemas.openxmlformats.org/officeDocument/2006/relationships/hyperlink" Target="https://cse.bracu.ac.bd/faculty_profile/364/rantu_das" TargetMode="External"/><Relationship Id="rId505" Type="http://schemas.openxmlformats.org/officeDocument/2006/relationships/hyperlink" Target="mailto:ext.rantu.das@bracu.ac.bd" TargetMode="External"/><Relationship Id="rId506" Type="http://schemas.openxmlformats.org/officeDocument/2006/relationships/hyperlink" Target="https://cse.bracu.ac.bd/faculty_profile/442/anika_islam" TargetMode="External"/><Relationship Id="rId507" Type="http://schemas.openxmlformats.org/officeDocument/2006/relationships/hyperlink" Target="mailto:ext.anika.islam@bracu.ac.bd" TargetMode="External"/><Relationship Id="rId508" Type="http://schemas.openxmlformats.org/officeDocument/2006/relationships/hyperlink" Target="https://cse.bracu.ac.bd/faculty_profile/479/ahnaf_tahmid" TargetMode="External"/><Relationship Id="rId509" Type="http://schemas.openxmlformats.org/officeDocument/2006/relationships/hyperlink" Target="mailto:ext.ahnaf.tahmid@bracu.ac.bd" TargetMode="External"/><Relationship Id="rId510" Type="http://schemas.openxmlformats.org/officeDocument/2006/relationships/hyperlink" Target="https://cse.bracu.ac.bd/faculty_profile/432/shafin_islam_ohin" TargetMode="External"/><Relationship Id="rId511" Type="http://schemas.openxmlformats.org/officeDocument/2006/relationships/hyperlink" Target="mailto:ext.shafin.ohin@bracu.ac.bd" TargetMode="External"/><Relationship Id="rId512" Type="http://schemas.openxmlformats.org/officeDocument/2006/relationships/hyperlink" Target="https://cse.bracu.ac.bd/faculty_profile/351/sajid_imam_mahir" TargetMode="External"/><Relationship Id="rId513" Type="http://schemas.openxmlformats.org/officeDocument/2006/relationships/hyperlink" Target="mailto:ext.sajid.mahir@bracu.ac.bd" TargetMode="External"/><Relationship Id="rId514" Type="http://schemas.openxmlformats.org/officeDocument/2006/relationships/hyperlink" Target="https://cse.bracu.ac.bd/faculty_profile/474/masuk_ridwan_saumo" TargetMode="External"/><Relationship Id="rId515" Type="http://schemas.openxmlformats.org/officeDocument/2006/relationships/hyperlink" Target="mailto:ext.masuk.saumo@bracu.ac.bd" TargetMode="External"/><Relationship Id="rId516" Type="http://schemas.openxmlformats.org/officeDocument/2006/relationships/hyperlink" Target="https://cse.bracu.ac.bd/faculty_profile/428/sadiul_arefin_rafi" TargetMode="External"/><Relationship Id="rId517" Type="http://schemas.openxmlformats.org/officeDocument/2006/relationships/hyperlink" Target="mailto:ext.sadiul.rafi@bracu.ac.bd" TargetMode="External"/><Relationship Id="rId518" Type="http://schemas.openxmlformats.org/officeDocument/2006/relationships/hyperlink" Target="https://cse.bracu.ac.bd/faculty_profile/398/sheikh_samiul_kadir" TargetMode="External"/><Relationship Id="rId519" Type="http://schemas.openxmlformats.org/officeDocument/2006/relationships/hyperlink" Target="mailto:ext.samiul.kadir@bracu.ac.bd" TargetMode="External"/><Relationship Id="rId520" Type="http://schemas.openxmlformats.org/officeDocument/2006/relationships/hyperlink" Target="https://cse.bracu.ac.bd/faculty_profile/198/mr_sifat_tanvir" TargetMode="External"/><Relationship Id="rId521" Type="http://schemas.openxmlformats.org/officeDocument/2006/relationships/hyperlink" Target="mailto:ext.sifat.tanvir@bracu.ac.bd" TargetMode="External"/><Relationship Id="rId522" Type="http://schemas.openxmlformats.org/officeDocument/2006/relationships/hyperlink" Target="https://cse.bracu.ac.bd/faculty_profile/392/tahsin_tanim_ramisha" TargetMode="External"/><Relationship Id="rId523" Type="http://schemas.openxmlformats.org/officeDocument/2006/relationships/hyperlink" Target="mailto:ext.tahsin.ramisha@bracu.ac.bd" TargetMode="External"/><Relationship Id="rId524" Type="http://schemas.openxmlformats.org/officeDocument/2006/relationships/hyperlink" Target="https://cse.bracu.ac.bd/faculty_profile/404/tasnia_juha" TargetMode="External"/><Relationship Id="rId525" Type="http://schemas.openxmlformats.org/officeDocument/2006/relationships/hyperlink" Target="mailto:ext.tasnia.juha@bracu.ac.bd" TargetMode="External"/><Relationship Id="rId526" Type="http://schemas.openxmlformats.org/officeDocument/2006/relationships/hyperlink" Target="https://cse.bracu.ac.bd/faculty_profile/134/sk_atik_tajwar_sihan" TargetMode="External"/><Relationship Id="rId527" Type="http://schemas.openxmlformats.org/officeDocument/2006/relationships/hyperlink" Target="mailto:ext.atik.tajwar@bracu.ac.bd" TargetMode="External"/><Relationship Id="rId528" Type="http://schemas.openxmlformats.org/officeDocument/2006/relationships/hyperlink" Target="https://cse.bracu.ac.bd/faculty_profile/352/tanjim_reza" TargetMode="External"/><Relationship Id="rId529" Type="http://schemas.openxmlformats.org/officeDocument/2006/relationships/hyperlink" Target="mailto:ext.tanjim.reza@bracu.ac.bd" TargetMode="External"/><Relationship Id="rId530" Type="http://schemas.openxmlformats.org/officeDocument/2006/relationships/hyperlink" Target="https://cse.bracu.ac.bd/faculty_profile/358/umaiya_ahmed_maisha" TargetMode="External"/><Relationship Id="rId531" Type="http://schemas.openxmlformats.org/officeDocument/2006/relationships/hyperlink" Target="mailto:ext.umaiya.maisha@bracu.ac.bd" TargetMode="External"/><Relationship Id="rId532" Type="http://schemas.openxmlformats.org/officeDocument/2006/relationships/hyperlink" Target="https://cse.bracu.ac.bd/faculty_profile/271/waleed_bin_habib_khan" TargetMode="External"/><Relationship Id="rId533" Type="http://schemas.openxmlformats.org/officeDocument/2006/relationships/hyperlink" Target="mailto:ext.waleed.bin@bracu.ac.bd" TargetMode="External"/><Relationship Id="rId534" Type="http://schemas.openxmlformats.org/officeDocument/2006/relationships/hyperlink" Target="https://cse.bracu.ac.bd/faculty_profile/354/mdwaseq_alauddin_alvi" TargetMode="External"/><Relationship Id="rId535" Type="http://schemas.openxmlformats.org/officeDocument/2006/relationships/hyperlink" Target="mailto:ext.waseq.alvi@bracu.ac.bd" TargetMode="External"/><Relationship Id="rId536" Type="http://schemas.openxmlformats.org/officeDocument/2006/relationships/hyperlink" Target="https://cse.bracu.ac.bd/faculty_profile/417/abid_hossain_ashik" TargetMode="External"/><Relationship Id="rId537" Type="http://schemas.openxmlformats.org/officeDocument/2006/relationships/hyperlink" Target="mailto:ext.abid.ashik@bracu.ac.bd" TargetMode="External"/><Relationship Id="rId538" Type="http://schemas.openxmlformats.org/officeDocument/2006/relationships/hyperlink" Target="https://cse.bracu.ac.bd/faculty_profile/416/aunon_halder" TargetMode="External"/><Relationship Id="rId539" Type="http://schemas.openxmlformats.org/officeDocument/2006/relationships/hyperlink" Target="mailto:ext.aunon.halder@bracu.ac.bd" TargetMode="External"/><Relationship Id="rId540" Type="http://schemas.openxmlformats.org/officeDocument/2006/relationships/hyperlink" Target="https://cse.bracu.ac.bd/faculty_profile/427/nusrat_zaman_raya" TargetMode="External"/><Relationship Id="rId541" Type="http://schemas.openxmlformats.org/officeDocument/2006/relationships/hyperlink" Target="mailto:ext.nusrat.raya@bracu.ac.bd" TargetMode="External"/><Relationship Id="rId542" Type="http://schemas.openxmlformats.org/officeDocument/2006/relationships/hyperlink" Target="https://cse.bracu.ac.bd/faculty_profile/414/soumitra_das" TargetMode="External"/><Relationship Id="rId543" Type="http://schemas.openxmlformats.org/officeDocument/2006/relationships/hyperlink" Target="mailto:ext.soumitra.das@bracu.ac.bd" TargetMode="External"/><Relationship Id="rId544" Type="http://schemas.openxmlformats.org/officeDocument/2006/relationships/hyperlink" Target="https://cse.bracu.ac.bd/faculty_profile/465/azwad_aziz" TargetMode="External"/><Relationship Id="rId545" Type="http://schemas.openxmlformats.org/officeDocument/2006/relationships/hyperlink" Target="mailto:azwad.aziz@bracu.ac.bd" TargetMode="External"/><Relationship Id="rId546" Type="http://schemas.openxmlformats.org/officeDocument/2006/relationships/hyperlink" Target="https://cse.bracu.ac.bd/faculty_profile/205/ms_intesur_ahmed" TargetMode="External"/><Relationship Id="rId547" Type="http://schemas.openxmlformats.org/officeDocument/2006/relationships/hyperlink" Target="mailto:intesur.ahmed@bracu.ac.bd" TargetMode="External"/><Relationship Id="rId548" Type="http://schemas.openxmlformats.org/officeDocument/2006/relationships/hyperlink" Target="https://cse.bracu.ac.bd/faculty_profile/299/md_ishmam_tasin" TargetMode="External"/><Relationship Id="rId549" Type="http://schemas.openxmlformats.org/officeDocument/2006/relationships/hyperlink" Target="mailto:ishmam.tasin@bracu.ac.bd" TargetMode="External"/><Relationship Id="rId550" Type="http://schemas.openxmlformats.org/officeDocument/2006/relationships/hyperlink" Target="https://cse.bracu.ac.bd/faculty_profile/306/md_rezuwan_hassan" TargetMode="External"/><Relationship Id="rId551" Type="http://schemas.openxmlformats.org/officeDocument/2006/relationships/hyperlink" Target="mailto:rezuwan.hassan@bracu.ac.bd" TargetMode="External"/><Relationship Id="rId552" Type="http://schemas.openxmlformats.org/officeDocument/2006/relationships/hyperlink" Target="https://cse.bracu.ac.bd/faculty_profile/289/rawhatur_rabbi" TargetMode="External"/><Relationship Id="rId553" Type="http://schemas.openxmlformats.org/officeDocument/2006/relationships/hyperlink" Target="mailto:rawhatur.rabbi@bracu.ac.bd" TargetMode="External"/><Relationship Id="rId554" Type="http://schemas.openxmlformats.org/officeDocument/2006/relationships/hyperlink" Target="https://cse.bracu.ac.bd/faculty_profile/430/md_fahmidulalam_juboraj" TargetMode="External"/><Relationship Id="rId555" Type="http://schemas.openxmlformats.org/officeDocument/2006/relationships/hyperlink" Target="mailto:fahmid.juboraj@bracu.ac.bd" TargetMode="External"/><Relationship Id="rId556" Type="http://schemas.openxmlformats.org/officeDocument/2006/relationships/hyperlink" Target="https://cse.bracu.ac.bd/faculty_profile/287/md_yeasin_ali" TargetMode="External"/><Relationship Id="rId557" Type="http://schemas.openxmlformats.org/officeDocument/2006/relationships/hyperlink" Target="mailto:yeasin.ali@bracu.ac.bd" TargetMode="External"/><Relationship Id="rId558" Type="http://schemas.openxmlformats.org/officeDocument/2006/relationships/hyperlink" Target="https://cse.bracu.ac.bd/faculty_profile/140/mr_sarwar_jahan_shajib" TargetMode="External"/><Relationship Id="rId559" Type="http://schemas.openxmlformats.org/officeDocument/2006/relationships/hyperlink" Target="mailto:sarwar.jahan@bracu.ac.bd" TargetMode="External"/><Relationship Id="rId560" Type="http://schemas.openxmlformats.org/officeDocument/2006/relationships/hyperlink" Target="https://cse.bracu.ac.bd/faculty_profile/476/shafin_ahamed" TargetMode="External"/><Relationship Id="rId561" Type="http://schemas.openxmlformats.org/officeDocument/2006/relationships/hyperlink" Target="mailto:shafin.ahamed@bracu.ac.bd" TargetMode="External"/><Relationship Id="rId562" Type="http://schemas.openxmlformats.org/officeDocument/2006/relationships/hyperlink" Target="https://cse.bracu.ac.bd/faculty_profile/262/md_ashadullahallgalib" TargetMode="External"/><Relationship Id="rId563" Type="http://schemas.openxmlformats.org/officeDocument/2006/relationships/hyperlink" Target="mailto:ashadullah.galib@bracu.ac.bd" TargetMode="External"/><Relationship Id="rId564" Type="http://schemas.openxmlformats.org/officeDocument/2006/relationships/hyperlink" Target="https://cse.bracu.ac.bd/faculty_profile/265/nasimul_islam" TargetMode="External"/><Relationship Id="rId565" Type="http://schemas.openxmlformats.org/officeDocument/2006/relationships/hyperlink" Target="mailto:nasimul.islam@bracu.ac.bd" TargetMode="External"/><Relationship Id="rId566" Type="http://schemas.openxmlformats.org/officeDocument/2006/relationships/hyperlink" Target="https://cse.bracu.ac.bd/faculty_profile/249/mr_md_nur_alam_miah" TargetMode="External"/><Relationship Id="rId567" Type="http://schemas.openxmlformats.org/officeDocument/2006/relationships/hyperlink" Target="mailto:nur.alam@bracu.ac.bd" TargetMode="External"/><Relationship Id="rId568" Type="http://schemas.openxmlformats.org/officeDocument/2006/relationships/hyperlink" Target="https://cse.bracu.ac.bd/faculty_profile/263/md_hosnain" TargetMode="External"/><Relationship Id="rId569" Type="http://schemas.openxmlformats.org/officeDocument/2006/relationships/hyperlink" Target="mailto:md.hosnain@bracu.ac.bd" TargetMode="External"/><Relationship Id="rId570" Type="http://schemas.openxmlformats.org/officeDocument/2006/relationships/hyperlink" Target="https://cse.bracu.ac.bd/faculty_profile/232/mr_md_saiful_islam" TargetMode="External"/><Relationship Id="rId571" Type="http://schemas.openxmlformats.org/officeDocument/2006/relationships/hyperlink" Target="mailto:saiful.islam@bracu.ac.bd" TargetMode="External"/><Relationship Id="rId572" Type="http://schemas.openxmlformats.org/officeDocument/2006/relationships/hyperlink" Target="https://cse.bracu.ac.bd/faculty_profile/272/mr_abdul_azim" TargetMode="External"/><Relationship Id="rId573" Type="http://schemas.openxmlformats.org/officeDocument/2006/relationships/hyperlink" Target="mailto:abdul.azim@bracu.ac.bd" TargetMode="External"/><Relationship Id="rId574" Type="http://schemas.openxmlformats.org/officeDocument/2006/relationships/hyperlink" Target="https://cse.bracu.ac.bd/faculty_profile/275/mr_md_miraz_hossain" TargetMode="External"/><Relationship Id="rId575" Type="http://schemas.openxmlformats.org/officeDocument/2006/relationships/hyperlink" Target="mailto:miraz.hossain@bracu.ac.bd" TargetMode="External"/><Relationship Id="rId576" Type="http://schemas.openxmlformats.org/officeDocument/2006/relationships/hyperlink" Target="https://cse.bracu.ac.bd/faculty_profile/274/mr_mithun_kumar_sarker" TargetMode="External"/><Relationship Id="rId577" Type="http://schemas.openxmlformats.org/officeDocument/2006/relationships/hyperlink" Target="mailto:mithun.kumar@bracu.ac.bd" TargetMode="External"/><Relationship Id="rId578" Type="http://schemas.openxmlformats.org/officeDocument/2006/relationships/hyperlink" Target="https://cse.bracu.ac.bd/faculty_profile/264/md_nahidul_islam" TargetMode="External"/><Relationship Id="rId579" Type="http://schemas.openxmlformats.org/officeDocument/2006/relationships/hyperlink" Target="mailto:nahidul.islam@bracu.ac.bd" TargetMode="External"/><Relationship Id="rId580" Type="http://schemas.openxmlformats.org/officeDocument/2006/relationships/hyperlink" Target="https://cse.bracu.ac.bd/faculty_profile/273/mr_sourov_kumar_majumdar" TargetMode="External"/><Relationship Id="rId581" Type="http://schemas.openxmlformats.org/officeDocument/2006/relationships/hyperlink" Target="mailto:sourov.kumar@bracu.ac.bd" TargetMode="External"/><Relationship Id="rId582" Type="http://schemas.openxmlformats.org/officeDocument/2006/relationships/hyperlink" Target="https://cse.bracu.ac.bd/faculty_profile/425/md_jasim_uddin" TargetMode="External"/><Relationship Id="rId583" Type="http://schemas.openxmlformats.org/officeDocument/2006/relationships/hyperlink" Target="mailto:mdjasim.uddin@bracu.ac.bd" TargetMode="External"/><Relationship Id="rId584" Type="http://schemas.openxmlformats.org/officeDocument/2006/relationships/footer" Target="footer1.xml"/><Relationship Id="rId585" Type="http://schemas.openxmlformats.org/officeDocument/2006/relationships/hyperlink" Target="https://cse.bracu.ac.bd/thesis/supervising/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BRACU CSE Faculty and Staff Directory</dc:title>
  <dc:subject>Structured BRACU CSE faculty and staff directory with thesis supervision availability</dc:subject>
  <dc:creator>CampusConnect</dc:creator>
  <cp:keywords>BRACU, CSE, faculty, staff, directory</cp:keywords>
  <dc:description>generated by python-docx</dc:description>
  <cp:lastModifiedBy/>
  <cp:revision>1</cp:revision>
  <dcterms:created xsi:type="dcterms:W3CDTF">2013-12-23T23:15:00Z</dcterms:created>
  <dcterms:modified xsi:type="dcterms:W3CDTF">2013-12-23T23:15:00Z</dcterms:modified>
  <cp:category/>
</cp:coreProperties>
</file>